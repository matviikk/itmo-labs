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15DF" w14:textId="77777777" w:rsidR="00F6233A" w:rsidRPr="00F6233A" w:rsidRDefault="00F6233A" w:rsidP="00F6233A">
      <w:pPr>
        <w:spacing w:after="160" w:line="259" w:lineRule="auto"/>
        <w:ind w:right="-13"/>
        <w:jc w:val="center"/>
        <w:rPr>
          <w:rFonts w:eastAsia="Calibri"/>
          <w:b/>
          <w:caps/>
          <w:sz w:val="16"/>
          <w:szCs w:val="16"/>
          <w:lang w:val="ru-RU"/>
        </w:rPr>
      </w:pPr>
      <w:r w:rsidRPr="00F6233A">
        <w:rPr>
          <w:rFonts w:eastAsia="Calibri"/>
          <w:b/>
          <w:sz w:val="22"/>
          <w:szCs w:val="26"/>
          <w:lang w:val="ru-RU"/>
        </w:rPr>
        <w:t>Министерство науки и высшего образования Российской Федерации</w:t>
      </w:r>
    </w:p>
    <w:p w14:paraId="2A32FFDA" w14:textId="77777777" w:rsidR="00F6233A" w:rsidRPr="00F6233A" w:rsidRDefault="00F6233A" w:rsidP="00F6233A">
      <w:pPr>
        <w:spacing w:after="160"/>
        <w:ind w:right="-13"/>
        <w:jc w:val="center"/>
        <w:rPr>
          <w:rFonts w:eastAsia="Calibri"/>
          <w:b/>
          <w:caps/>
          <w:sz w:val="16"/>
          <w:szCs w:val="16"/>
          <w:lang w:val="ru-RU"/>
        </w:rPr>
      </w:pPr>
      <w:r w:rsidRPr="00F6233A">
        <w:rPr>
          <w:rFonts w:eastAsia="Calibri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18E20FF" w14:textId="77777777" w:rsidR="00F6233A" w:rsidRPr="00F6233A" w:rsidRDefault="00F6233A" w:rsidP="00F6233A">
      <w:pPr>
        <w:spacing w:after="160" w:line="259" w:lineRule="auto"/>
        <w:ind w:right="-13"/>
        <w:jc w:val="center"/>
        <w:rPr>
          <w:rFonts w:eastAsia="Calibri"/>
          <w:b/>
          <w:sz w:val="26"/>
          <w:szCs w:val="26"/>
          <w:lang w:val="ru-RU"/>
        </w:rPr>
      </w:pPr>
      <w:r w:rsidRPr="00F6233A">
        <w:rPr>
          <w:rFonts w:eastAsia="Calibri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44947F19" w14:textId="77777777" w:rsidR="00F6233A" w:rsidRPr="00F6233A" w:rsidRDefault="00F6233A" w:rsidP="00F6233A">
      <w:pPr>
        <w:spacing w:after="160" w:line="259" w:lineRule="auto"/>
        <w:ind w:right="-13"/>
        <w:jc w:val="center"/>
        <w:rPr>
          <w:rFonts w:eastAsia="Calibri"/>
          <w:b/>
          <w:sz w:val="26"/>
          <w:szCs w:val="26"/>
          <w:lang w:val="ru-RU"/>
        </w:rPr>
      </w:pPr>
    </w:p>
    <w:p w14:paraId="0FDCBF39" w14:textId="77777777" w:rsidR="00F6233A" w:rsidRPr="00F6233A" w:rsidRDefault="00F6233A" w:rsidP="00F6233A">
      <w:pPr>
        <w:spacing w:line="240" w:lineRule="auto"/>
        <w:ind w:right="-13"/>
        <w:jc w:val="center"/>
        <w:rPr>
          <w:b/>
          <w:sz w:val="24"/>
          <w:szCs w:val="24"/>
          <w:lang w:val="ru-RU" w:eastAsia="ru-RU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3024"/>
        <w:gridCol w:w="6047"/>
      </w:tblGrid>
      <w:tr w:rsidR="00F6233A" w:rsidRPr="00B4743D" w14:paraId="05045968" w14:textId="77777777" w:rsidTr="009B411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22A0A42F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6233A">
              <w:rPr>
                <w:rFonts w:eastAsia="Calibri"/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75494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6233A">
              <w:rPr>
                <w:rFonts w:eastAsia="Calibri"/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F6233A" w:rsidRPr="00F6233A" w14:paraId="2F5C25C6" w14:textId="77777777" w:rsidTr="009B411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12E6A1A2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6233A">
              <w:rPr>
                <w:rFonts w:eastAsia="Calibri"/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D375D4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</w:p>
        </w:tc>
      </w:tr>
      <w:tr w:rsidR="00F6233A" w:rsidRPr="00F6233A" w14:paraId="45EAB2E5" w14:textId="77777777" w:rsidTr="009B411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7D21FC03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</w:rPr>
            </w:pPr>
            <w:r w:rsidRPr="00F6233A">
              <w:rPr>
                <w:rFonts w:eastAsia="Calibri"/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CDEC30" w14:textId="77777777" w:rsidR="00F6233A" w:rsidRPr="00F6233A" w:rsidRDefault="00F6233A" w:rsidP="00F6233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6233A">
              <w:rPr>
                <w:rFonts w:eastAsia="Calibri"/>
                <w:b/>
                <w:sz w:val="24"/>
                <w:szCs w:val="24"/>
                <w:lang w:eastAsia="ja-JP"/>
              </w:rPr>
              <w:t>Компьютерные сети</w:t>
            </w:r>
          </w:p>
        </w:tc>
      </w:tr>
    </w:tbl>
    <w:p w14:paraId="57DDE3A4" w14:textId="77777777" w:rsidR="00F6233A" w:rsidRPr="00F6233A" w:rsidRDefault="00F6233A" w:rsidP="00F6233A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after="160" w:line="240" w:lineRule="auto"/>
        <w:ind w:right="-13"/>
        <w:textAlignment w:val="baseline"/>
        <w:rPr>
          <w:rFonts w:eastAsia="Calibri"/>
          <w:b/>
          <w:sz w:val="22"/>
          <w:szCs w:val="20"/>
          <w:lang w:val="ru-RU" w:eastAsia="ja-JP"/>
        </w:rPr>
      </w:pPr>
    </w:p>
    <w:p w14:paraId="7672EC5B" w14:textId="77777777" w:rsidR="00F6233A" w:rsidRPr="00F6233A" w:rsidRDefault="00F6233A" w:rsidP="00F6233A">
      <w:pPr>
        <w:spacing w:line="240" w:lineRule="auto"/>
        <w:ind w:right="-13"/>
        <w:jc w:val="center"/>
        <w:rPr>
          <w:caps/>
          <w:spacing w:val="20"/>
          <w:sz w:val="32"/>
          <w:szCs w:val="32"/>
          <w:lang w:val="ru-RU" w:eastAsia="ru-RU"/>
        </w:rPr>
      </w:pPr>
    </w:p>
    <w:p w14:paraId="31E260D6" w14:textId="77777777" w:rsidR="00F6233A" w:rsidRPr="00F6233A" w:rsidRDefault="00F6233A" w:rsidP="00F6233A">
      <w:pPr>
        <w:spacing w:line="240" w:lineRule="auto"/>
        <w:ind w:right="-13"/>
        <w:jc w:val="center"/>
        <w:rPr>
          <w:caps/>
          <w:spacing w:val="20"/>
          <w:sz w:val="32"/>
          <w:szCs w:val="32"/>
          <w:lang w:val="ru-RU" w:eastAsia="ru-RU"/>
        </w:rPr>
      </w:pPr>
    </w:p>
    <w:p w14:paraId="54A9BC4B" w14:textId="15997408" w:rsidR="00F6233A" w:rsidRPr="00F6233A" w:rsidRDefault="00F6233A" w:rsidP="00F6233A">
      <w:pPr>
        <w:spacing w:line="240" w:lineRule="auto"/>
        <w:ind w:right="-13"/>
        <w:jc w:val="center"/>
        <w:rPr>
          <w:caps/>
          <w:spacing w:val="20"/>
          <w:sz w:val="32"/>
          <w:szCs w:val="32"/>
          <w:lang w:val="ru-RU" w:eastAsia="ru-RU"/>
        </w:rPr>
      </w:pPr>
      <w:r w:rsidRPr="00F6233A">
        <w:rPr>
          <w:caps/>
          <w:spacing w:val="20"/>
          <w:sz w:val="32"/>
          <w:szCs w:val="32"/>
          <w:lang w:val="ru-RU" w:eastAsia="ru-RU"/>
        </w:rPr>
        <w:t xml:space="preserve">Лабораторная работа </w:t>
      </w:r>
      <w:r>
        <w:rPr>
          <w:caps/>
          <w:spacing w:val="20"/>
          <w:sz w:val="32"/>
          <w:szCs w:val="32"/>
          <w:lang w:val="ru-RU" w:eastAsia="ru-RU"/>
        </w:rPr>
        <w:t>3</w:t>
      </w:r>
    </w:p>
    <w:p w14:paraId="0EA97F30" w14:textId="77777777" w:rsidR="00F6233A" w:rsidRPr="00F6233A" w:rsidRDefault="00F6233A" w:rsidP="00F6233A">
      <w:pPr>
        <w:spacing w:line="240" w:lineRule="auto"/>
        <w:ind w:right="-13"/>
        <w:jc w:val="center"/>
        <w:rPr>
          <w:caps/>
          <w:spacing w:val="20"/>
          <w:sz w:val="32"/>
          <w:szCs w:val="32"/>
          <w:lang w:val="ru-RU" w:eastAsia="ru-RU"/>
        </w:rPr>
      </w:pPr>
      <w:r w:rsidRPr="00F6233A">
        <w:rPr>
          <w:caps/>
          <w:spacing w:val="20"/>
          <w:sz w:val="32"/>
          <w:szCs w:val="32"/>
          <w:lang w:val="ru-RU" w:eastAsia="ru-RU"/>
        </w:rPr>
        <w:t xml:space="preserve">ОТЧЕТ </w:t>
      </w:r>
    </w:p>
    <w:p w14:paraId="1781042B" w14:textId="77777777" w:rsidR="00F6233A" w:rsidRPr="00F6233A" w:rsidRDefault="00F6233A" w:rsidP="00F6233A">
      <w:pPr>
        <w:spacing w:after="160" w:line="259" w:lineRule="auto"/>
        <w:jc w:val="center"/>
        <w:rPr>
          <w:rFonts w:eastAsia="Calibri"/>
          <w:sz w:val="24"/>
          <w:szCs w:val="24"/>
          <w:lang w:val="ru-RU"/>
        </w:rPr>
      </w:pPr>
    </w:p>
    <w:p w14:paraId="4B89B425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7CD0D710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72D78908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tbl>
      <w:tblPr>
        <w:tblStyle w:val="15"/>
        <w:tblW w:w="9909" w:type="dxa"/>
        <w:tblInd w:w="-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9"/>
        <w:gridCol w:w="5060"/>
      </w:tblGrid>
      <w:tr w:rsidR="00DC164D" w:rsidRPr="00F6233A" w14:paraId="5862463E" w14:textId="77777777" w:rsidTr="00DC164D">
        <w:trPr>
          <w:trHeight w:val="223"/>
        </w:trPr>
        <w:tc>
          <w:tcPr>
            <w:tcW w:w="4849" w:type="dxa"/>
          </w:tcPr>
          <w:p w14:paraId="51B0DA49" w14:textId="0CCFE8E0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jc w:val="right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  <w:lang w:eastAsia="ja-JP"/>
              </w:rPr>
              <w:t>Выполнил студент</w:t>
            </w:r>
            <w:r>
              <w:rPr>
                <w:b/>
                <w:sz w:val="24"/>
                <w:szCs w:val="24"/>
                <w:lang w:eastAsia="ja-JP"/>
              </w:rPr>
              <w:t>:</w:t>
            </w:r>
          </w:p>
        </w:tc>
        <w:tc>
          <w:tcPr>
            <w:tcW w:w="5060" w:type="dxa"/>
            <w:tcBorders>
              <w:bottom w:val="single" w:sz="4" w:space="0" w:color="auto"/>
            </w:tcBorders>
          </w:tcPr>
          <w:p w14:paraId="08B30F65" w14:textId="7D79E5CC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Cs/>
                <w:sz w:val="24"/>
                <w:szCs w:val="24"/>
                <w:lang w:eastAsia="ja-JP"/>
              </w:rPr>
            </w:pPr>
            <w:r>
              <w:rPr>
                <w:bCs/>
                <w:sz w:val="24"/>
                <w:szCs w:val="24"/>
                <w:lang w:eastAsia="ja-JP"/>
              </w:rPr>
              <w:t>Здор Матвей Максимович 342951</w:t>
            </w:r>
          </w:p>
        </w:tc>
      </w:tr>
      <w:tr w:rsidR="00DC164D" w:rsidRPr="00F6233A" w14:paraId="2B130989" w14:textId="77777777" w:rsidTr="00DC164D">
        <w:trPr>
          <w:trHeight w:val="213"/>
        </w:trPr>
        <w:tc>
          <w:tcPr>
            <w:tcW w:w="4849" w:type="dxa"/>
          </w:tcPr>
          <w:p w14:paraId="4D2DAD56" w14:textId="4DD1F7A8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jc w:val="right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  <w:lang w:eastAsia="ja-JP"/>
              </w:rPr>
              <w:t>Группа:</w:t>
            </w:r>
          </w:p>
        </w:tc>
        <w:tc>
          <w:tcPr>
            <w:tcW w:w="5060" w:type="dxa"/>
            <w:tcBorders>
              <w:top w:val="single" w:sz="4" w:space="0" w:color="auto"/>
              <w:bottom w:val="single" w:sz="4" w:space="0" w:color="auto"/>
            </w:tcBorders>
          </w:tcPr>
          <w:p w14:paraId="6C5F9CE6" w14:textId="030FBA13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>
              <w:rPr>
                <w:sz w:val="24"/>
              </w:rPr>
              <w:t>P3324</w:t>
            </w:r>
          </w:p>
        </w:tc>
      </w:tr>
      <w:tr w:rsidR="00DC164D" w:rsidRPr="00F6233A" w14:paraId="1E534150" w14:textId="77777777" w:rsidTr="00DC164D">
        <w:trPr>
          <w:trHeight w:val="349"/>
        </w:trPr>
        <w:tc>
          <w:tcPr>
            <w:tcW w:w="4849" w:type="dxa"/>
          </w:tcPr>
          <w:p w14:paraId="1461887E" w14:textId="09FD4C5A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jc w:val="right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 w:rsidRPr="00F85669">
              <w:rPr>
                <w:b/>
                <w:sz w:val="24"/>
                <w:szCs w:val="24"/>
                <w:lang w:eastAsia="ja-JP"/>
              </w:rPr>
              <w:t>Преподаватель:</w:t>
            </w:r>
          </w:p>
        </w:tc>
        <w:tc>
          <w:tcPr>
            <w:tcW w:w="5060" w:type="dxa"/>
            <w:tcBorders>
              <w:top w:val="single" w:sz="4" w:space="0" w:color="auto"/>
              <w:bottom w:val="single" w:sz="4" w:space="0" w:color="auto"/>
            </w:tcBorders>
          </w:tcPr>
          <w:p w14:paraId="7CBDF454" w14:textId="669EE408" w:rsidR="00DC164D" w:rsidRPr="00F6233A" w:rsidRDefault="00DC164D" w:rsidP="00DC164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160" w:line="240" w:lineRule="auto"/>
              <w:ind w:right="-13"/>
              <w:textAlignment w:val="baseline"/>
              <w:rPr>
                <w:rFonts w:eastAsia="Calibri"/>
                <w:b/>
                <w:sz w:val="24"/>
                <w:szCs w:val="24"/>
                <w:lang w:eastAsia="ja-JP"/>
              </w:rPr>
            </w:pPr>
            <w:r>
              <w:rPr>
                <w:b/>
                <w:sz w:val="24"/>
                <w:szCs w:val="24"/>
                <w:lang w:eastAsia="ja-JP"/>
              </w:rPr>
              <w:t>Болдырева Елена Александровна (157150)</w:t>
            </w:r>
          </w:p>
        </w:tc>
      </w:tr>
    </w:tbl>
    <w:p w14:paraId="7AFD6B35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6706C597" w14:textId="77777777" w:rsidR="00F6233A" w:rsidRPr="00F6233A" w:rsidRDefault="00F6233A" w:rsidP="00F6233A">
      <w:pPr>
        <w:tabs>
          <w:tab w:val="left" w:pos="7755"/>
        </w:tabs>
        <w:spacing w:after="160" w:line="259" w:lineRule="auto"/>
        <w:jc w:val="right"/>
        <w:rPr>
          <w:rFonts w:eastAsia="Calibri"/>
          <w:sz w:val="24"/>
          <w:szCs w:val="24"/>
          <w:lang w:val="ru-RU"/>
        </w:rPr>
      </w:pPr>
      <w:r w:rsidRPr="00F6233A">
        <w:rPr>
          <w:rFonts w:eastAsia="Calibri"/>
          <w:sz w:val="24"/>
          <w:szCs w:val="24"/>
          <w:lang w:val="ru-RU"/>
        </w:rPr>
        <w:tab/>
      </w:r>
    </w:p>
    <w:p w14:paraId="09D71CEE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1C7D9F98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1A60487D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7AC994B6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225AF7E4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16E49D5A" w14:textId="77777777" w:rsidR="00F6233A" w:rsidRPr="00F6233A" w:rsidRDefault="00F6233A" w:rsidP="00F6233A">
      <w:pPr>
        <w:spacing w:after="160" w:line="259" w:lineRule="auto"/>
        <w:rPr>
          <w:rFonts w:eastAsia="Calibri"/>
          <w:sz w:val="24"/>
          <w:szCs w:val="24"/>
          <w:lang w:val="ru-RU"/>
        </w:rPr>
      </w:pPr>
    </w:p>
    <w:p w14:paraId="5B755006" w14:textId="77777777" w:rsidR="00F6233A" w:rsidRPr="00F6233A" w:rsidRDefault="00F6233A" w:rsidP="00F6233A">
      <w:pPr>
        <w:tabs>
          <w:tab w:val="left" w:pos="5400"/>
        </w:tabs>
        <w:spacing w:after="160" w:line="259" w:lineRule="auto"/>
        <w:jc w:val="center"/>
        <w:rPr>
          <w:rFonts w:eastAsia="Calibri"/>
          <w:sz w:val="24"/>
          <w:szCs w:val="24"/>
          <w:lang w:val="ru-RU"/>
        </w:rPr>
      </w:pPr>
      <w:r w:rsidRPr="00F6233A">
        <w:rPr>
          <w:rFonts w:eastAsia="Calibri"/>
          <w:sz w:val="24"/>
          <w:szCs w:val="24"/>
          <w:lang w:val="ru-RU"/>
        </w:rPr>
        <w:t>г. Санкт-Петербург</w:t>
      </w:r>
    </w:p>
    <w:p w14:paraId="77F809A7" w14:textId="3E8BD736" w:rsidR="00C346C9" w:rsidRDefault="00F6233A" w:rsidP="00F6233A">
      <w:pPr>
        <w:jc w:val="center"/>
        <w:sectPr w:rsidR="00C346C9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  <w:r w:rsidRPr="00F6233A">
        <w:rPr>
          <w:rFonts w:eastAsia="Calibri"/>
          <w:sz w:val="24"/>
          <w:szCs w:val="24"/>
          <w:lang w:val="ru-RU"/>
        </w:rPr>
        <w:t>2026</w:t>
      </w:r>
    </w:p>
    <w:p w14:paraId="019734A6" w14:textId="77777777" w:rsidR="00C346C9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59BF1691" w14:textId="3DB0353B" w:rsidR="00FC54B8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 w:rsidRPr="00FC54B8">
        <w:rPr>
          <w:lang w:val="ru-RU"/>
        </w:rPr>
        <w:instrText xml:space="preserve"> </w:instrText>
      </w:r>
      <w:r>
        <w:instrText>TOC</w:instrText>
      </w:r>
      <w:r w:rsidRPr="00FC54B8">
        <w:rPr>
          <w:lang w:val="ru-RU"/>
        </w:rPr>
        <w:instrText xml:space="preserve"> \</w:instrText>
      </w:r>
      <w:r>
        <w:instrText>o</w:instrText>
      </w:r>
      <w:r w:rsidRPr="00FC54B8">
        <w:rPr>
          <w:lang w:val="ru-RU"/>
        </w:rPr>
        <w:instrText xml:space="preserve"> "1-3" \</w:instrText>
      </w:r>
      <w:r>
        <w:instrText>h</w:instrText>
      </w:r>
      <w:r w:rsidRPr="00FC54B8">
        <w:rPr>
          <w:lang w:val="ru-RU"/>
        </w:rPr>
        <w:instrText xml:space="preserve"> \</w:instrText>
      </w:r>
      <w:r>
        <w:instrText>z</w:instrText>
      </w:r>
      <w:r w:rsidRPr="00FC54B8">
        <w:rPr>
          <w:lang w:val="ru-RU"/>
        </w:rPr>
        <w:instrText xml:space="preserve"> \</w:instrText>
      </w:r>
      <w:r>
        <w:instrText>u</w:instrText>
      </w:r>
      <w:r w:rsidRPr="00FC54B8">
        <w:rPr>
          <w:lang w:val="ru-RU"/>
        </w:rPr>
        <w:instrText xml:space="preserve"> </w:instrText>
      </w:r>
      <w:r>
        <w:fldChar w:fldCharType="separate"/>
      </w:r>
      <w:hyperlink w:anchor="_Toc228145695" w:history="1">
        <w:r w:rsidR="00FC54B8" w:rsidRPr="00066DAE">
          <w:rPr>
            <w:rStyle w:val="aff8"/>
            <w:noProof/>
            <w:lang w:val="ru-RU"/>
          </w:rPr>
          <w:t>ЦЕЛЬ РАБОТЫ</w:t>
        </w:r>
        <w:r w:rsidR="00FC54B8">
          <w:rPr>
            <w:noProof/>
            <w:webHidden/>
          </w:rPr>
          <w:tab/>
        </w:r>
        <w:r w:rsidR="00FC54B8">
          <w:rPr>
            <w:noProof/>
            <w:webHidden/>
          </w:rPr>
          <w:fldChar w:fldCharType="begin"/>
        </w:r>
        <w:r w:rsidR="00FC54B8">
          <w:rPr>
            <w:noProof/>
            <w:webHidden/>
          </w:rPr>
          <w:instrText xml:space="preserve"> PAGEREF _Toc228145695 \h </w:instrText>
        </w:r>
        <w:r w:rsidR="00FC54B8">
          <w:rPr>
            <w:noProof/>
            <w:webHidden/>
          </w:rPr>
        </w:r>
        <w:r w:rsidR="00FC54B8">
          <w:rPr>
            <w:noProof/>
            <w:webHidden/>
          </w:rPr>
          <w:fldChar w:fldCharType="separate"/>
        </w:r>
        <w:r w:rsidR="00FC54B8">
          <w:rPr>
            <w:noProof/>
            <w:webHidden/>
          </w:rPr>
          <w:t>4</w:t>
        </w:r>
        <w:r w:rsidR="00FC54B8">
          <w:rPr>
            <w:noProof/>
            <w:webHidden/>
          </w:rPr>
          <w:fldChar w:fldCharType="end"/>
        </w:r>
      </w:hyperlink>
    </w:p>
    <w:p w14:paraId="12D195D1" w14:textId="3BC1D8B7" w:rsidR="00FC54B8" w:rsidRDefault="00FC54B8">
      <w:pPr>
        <w:pStyle w:val="14"/>
        <w:tabs>
          <w:tab w:val="right" w:leader="dot" w:pos="9628"/>
        </w:tabs>
        <w:rPr>
          <w:noProof/>
        </w:rPr>
      </w:pPr>
      <w:hyperlink w:anchor="_Toc228145696" w:history="1">
        <w:r w:rsidRPr="00066DAE">
          <w:rPr>
            <w:rStyle w:val="aff8"/>
            <w:noProof/>
            <w:lang w:val="ru-RU"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6D1DF0" w14:textId="20DD9794" w:rsidR="00FC54B8" w:rsidRDefault="00FC54B8">
      <w:pPr>
        <w:pStyle w:val="14"/>
        <w:tabs>
          <w:tab w:val="right" w:leader="dot" w:pos="9628"/>
        </w:tabs>
        <w:rPr>
          <w:noProof/>
        </w:rPr>
      </w:pPr>
      <w:hyperlink w:anchor="_Toc228145697" w:history="1">
        <w:r w:rsidRPr="00066DAE">
          <w:rPr>
            <w:rStyle w:val="aff8"/>
            <w:noProof/>
          </w:rPr>
          <w:t>КРАТКИЕ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223DB4" w14:textId="35AC7088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698" w:history="1">
        <w:r w:rsidRPr="00066DAE">
          <w:rPr>
            <w:rStyle w:val="aff8"/>
            <w:noProof/>
          </w:rPr>
          <w:t>SMTP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60119" w14:textId="64278DC9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699" w:history="1">
        <w:r w:rsidRPr="00066DAE">
          <w:rPr>
            <w:rStyle w:val="aff8"/>
            <w:noProof/>
          </w:rPr>
          <w:t>POP</w:t>
        </w:r>
        <w:r w:rsidRPr="00066DAE">
          <w:rPr>
            <w:rStyle w:val="aff8"/>
            <w:noProof/>
            <w:lang w:val="ru-RU"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850CB3" w14:textId="67EDE67B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0" w:history="1">
        <w:r w:rsidRPr="00066DAE">
          <w:rPr>
            <w:rStyle w:val="aff8"/>
            <w:noProof/>
          </w:rPr>
          <w:t>DNS</w:t>
        </w:r>
        <w:r w:rsidRPr="00066DAE">
          <w:rPr>
            <w:rStyle w:val="aff8"/>
            <w:noProof/>
            <w:lang w:val="ru-RU"/>
          </w:rPr>
          <w:t xml:space="preserve"> в почтовой схеме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45092B" w14:textId="76ADA053" w:rsidR="00FC54B8" w:rsidRDefault="00FC54B8">
      <w:pPr>
        <w:pStyle w:val="14"/>
        <w:tabs>
          <w:tab w:val="right" w:leader="dot" w:pos="9628"/>
        </w:tabs>
        <w:rPr>
          <w:noProof/>
        </w:rPr>
      </w:pPr>
      <w:hyperlink w:anchor="_Toc228145701" w:history="1">
        <w:r w:rsidRPr="00066DAE">
          <w:rPr>
            <w:rStyle w:val="aff8"/>
            <w:noProof/>
            <w:lang w:val="ru-RU"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7D7DCE" w14:textId="7473E6F2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2" w:history="1">
        <w:r w:rsidRPr="00066DAE">
          <w:rPr>
            <w:rStyle w:val="aff8"/>
            <w:noProof/>
            <w:lang w:val="ru-RU"/>
          </w:rPr>
          <w:t>Построение топологии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010BE" w14:textId="632AB9AE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3" w:history="1">
        <w:r w:rsidRPr="00066DAE">
          <w:rPr>
            <w:rStyle w:val="aff8"/>
            <w:noProof/>
            <w:lang w:val="ru-RU"/>
          </w:rPr>
          <w:t xml:space="preserve">Назначение </w:t>
        </w:r>
        <w:r w:rsidRPr="00066DAE">
          <w:rPr>
            <w:rStyle w:val="aff8"/>
            <w:noProof/>
          </w:rPr>
          <w:t>IP</w:t>
        </w:r>
        <w:r w:rsidRPr="00066DAE">
          <w:rPr>
            <w:rStyle w:val="aff8"/>
            <w:noProof/>
            <w:lang w:val="ru-RU"/>
          </w:rPr>
          <w:t>-адресов (базовый пример)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9F18BF" w14:textId="32F8FF6A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4" w:history="1">
        <w:r w:rsidRPr="00066DAE">
          <w:rPr>
            <w:rStyle w:val="aff8"/>
            <w:noProof/>
            <w:lang w:val="ru-RU"/>
          </w:rPr>
          <w:t xml:space="preserve">Настройка </w:t>
        </w:r>
        <w:r w:rsidRPr="00066DAE">
          <w:rPr>
            <w:rStyle w:val="aff8"/>
            <w:noProof/>
          </w:rPr>
          <w:t>DNS</w:t>
        </w:r>
        <w:r w:rsidRPr="00066DAE">
          <w:rPr>
            <w:rStyle w:val="aff8"/>
            <w:noProof/>
            <w:lang w:val="ru-RU"/>
          </w:rPr>
          <w:t xml:space="preserve"> на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853B6B" w14:textId="51588079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5" w:history="1">
        <w:r w:rsidRPr="00066DAE">
          <w:rPr>
            <w:rStyle w:val="aff8"/>
            <w:noProof/>
            <w:lang w:val="ru-RU"/>
          </w:rPr>
          <w:t xml:space="preserve">Настройка почтового сервиса на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53E27" w14:textId="42A29EAE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6" w:history="1">
        <w:r w:rsidRPr="00066DAE">
          <w:rPr>
            <w:rStyle w:val="aff8"/>
            <w:noProof/>
            <w:lang w:val="ru-RU"/>
          </w:rPr>
          <w:t xml:space="preserve">Настройка почтового сервиса на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E468C" w14:textId="00F733EF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7" w:history="1">
        <w:r w:rsidRPr="00066DAE">
          <w:rPr>
            <w:rStyle w:val="aff8"/>
            <w:noProof/>
            <w:lang w:val="ru-RU"/>
          </w:rPr>
          <w:t xml:space="preserve">Настройка почтового клиента на </w:t>
        </w:r>
        <w:r w:rsidRPr="00066DAE">
          <w:rPr>
            <w:rStyle w:val="aff8"/>
            <w:noProof/>
          </w:rPr>
          <w:t>PC</w:t>
        </w:r>
        <w:r w:rsidRPr="00066DAE">
          <w:rPr>
            <w:rStyle w:val="aff8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951D4F" w14:textId="7F815578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8" w:history="1">
        <w:r w:rsidRPr="00066DAE">
          <w:rPr>
            <w:rStyle w:val="aff8"/>
            <w:noProof/>
            <w:lang w:val="ru-RU"/>
          </w:rPr>
          <w:t xml:space="preserve">Настройка почтового клиента на </w:t>
        </w:r>
        <w:r w:rsidRPr="00066DAE">
          <w:rPr>
            <w:rStyle w:val="aff8"/>
            <w:noProof/>
          </w:rPr>
          <w:t>PC</w:t>
        </w:r>
        <w:r w:rsidRPr="00066DAE">
          <w:rPr>
            <w:rStyle w:val="aff8"/>
            <w:noProof/>
            <w:lang w:val="ru-RU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923F3B" w14:textId="11EE6054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09" w:history="1">
        <w:r w:rsidRPr="00066DAE">
          <w:rPr>
            <w:rStyle w:val="aff8"/>
            <w:noProof/>
            <w:lang w:val="ru-RU"/>
          </w:rPr>
          <w:t xml:space="preserve">Отправка письма по </w:t>
        </w:r>
        <w:r w:rsidRPr="00066DAE">
          <w:rPr>
            <w:rStyle w:val="aff8"/>
            <w:noProof/>
          </w:rPr>
          <w:t>SMTP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90AAFA" w14:textId="67724DBA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0" w:history="1">
        <w:r w:rsidRPr="00066DAE">
          <w:rPr>
            <w:rStyle w:val="aff8"/>
            <w:noProof/>
            <w:lang w:val="ru-RU"/>
          </w:rPr>
          <w:t xml:space="preserve">Содержимое </w:t>
        </w:r>
        <w:r w:rsidRPr="00066DAE">
          <w:rPr>
            <w:rStyle w:val="aff8"/>
            <w:noProof/>
          </w:rPr>
          <w:t>SMTP</w:t>
        </w:r>
        <w:r w:rsidRPr="00066DAE">
          <w:rPr>
            <w:rStyle w:val="aff8"/>
            <w:noProof/>
            <w:lang w:val="ru-RU"/>
          </w:rPr>
          <w:t xml:space="preserve">-пакета на </w:t>
        </w:r>
        <w:r w:rsidRPr="00066DAE">
          <w:rPr>
            <w:rStyle w:val="aff8"/>
            <w:noProof/>
          </w:rPr>
          <w:t>PC</w:t>
        </w:r>
        <w:r w:rsidRPr="00066DAE">
          <w:rPr>
            <w:rStyle w:val="aff8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FC0BEB" w14:textId="1331A091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1" w:history="1">
        <w:r w:rsidRPr="00066DAE">
          <w:rPr>
            <w:rStyle w:val="aff8"/>
            <w:noProof/>
            <w:lang w:val="ru-RU"/>
          </w:rPr>
          <w:t>Прохождение пакета через коммутатор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61FAB5" w14:textId="2B019D2F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2" w:history="1">
        <w:r w:rsidRPr="00066DAE">
          <w:rPr>
            <w:rStyle w:val="aff8"/>
            <w:noProof/>
            <w:lang w:val="ru-RU"/>
          </w:rPr>
          <w:t xml:space="preserve">Ответ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 xml:space="preserve">1 серверу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DBBE68" w14:textId="78D470B3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3" w:history="1">
        <w:r w:rsidRPr="00066DAE">
          <w:rPr>
            <w:rStyle w:val="aff8"/>
            <w:noProof/>
            <w:lang w:val="ru-RU"/>
          </w:rPr>
          <w:t xml:space="preserve">Получение письма по </w:t>
        </w:r>
        <w:r w:rsidRPr="00066DAE">
          <w:rPr>
            <w:rStyle w:val="aff8"/>
            <w:noProof/>
          </w:rPr>
          <w:t>POP</w:t>
        </w:r>
        <w:r w:rsidRPr="00066DAE">
          <w:rPr>
            <w:rStyle w:val="aff8"/>
            <w:noProof/>
            <w:lang w:val="ru-RU"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246EA7" w14:textId="27893E1D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4" w:history="1">
        <w:r w:rsidRPr="00066DAE">
          <w:rPr>
            <w:rStyle w:val="aff8"/>
            <w:noProof/>
            <w:lang w:val="ru-RU"/>
          </w:rPr>
          <w:t xml:space="preserve">Ответ </w:t>
        </w:r>
        <w:r w:rsidRPr="00066DAE">
          <w:rPr>
            <w:rStyle w:val="aff8"/>
            <w:noProof/>
          </w:rPr>
          <w:t>Server</w:t>
        </w:r>
        <w:r w:rsidRPr="00066DAE">
          <w:rPr>
            <w:rStyle w:val="aff8"/>
            <w:noProof/>
            <w:lang w:val="ru-RU"/>
          </w:rPr>
          <w:t xml:space="preserve">1 на </w:t>
        </w:r>
        <w:r w:rsidRPr="00066DAE">
          <w:rPr>
            <w:rStyle w:val="aff8"/>
            <w:noProof/>
          </w:rPr>
          <w:t>POP</w:t>
        </w:r>
        <w:r w:rsidRPr="00066DAE">
          <w:rPr>
            <w:rStyle w:val="aff8"/>
            <w:noProof/>
            <w:lang w:val="ru-RU"/>
          </w:rPr>
          <w:t>3-запрос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B5D277" w14:textId="1A2650E4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5" w:history="1">
        <w:r w:rsidRPr="00066DAE">
          <w:rPr>
            <w:rStyle w:val="aff8"/>
            <w:noProof/>
          </w:rPr>
          <w:t>Чтение письма в MAIL BROWSER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57D1E2" w14:textId="7237CC7F" w:rsidR="00FC54B8" w:rsidRDefault="00FC54B8">
      <w:pPr>
        <w:pStyle w:val="14"/>
        <w:tabs>
          <w:tab w:val="right" w:leader="dot" w:pos="9628"/>
        </w:tabs>
        <w:rPr>
          <w:noProof/>
        </w:rPr>
      </w:pPr>
      <w:hyperlink w:anchor="_Toc228145716" w:history="1">
        <w:r w:rsidRPr="00066DAE">
          <w:rPr>
            <w:rStyle w:val="aff8"/>
            <w:noProof/>
          </w:rPr>
          <w:t>ИНДИВИДУАЛЬНОЕ ЗАДАНИЕ (ВАРИАНТ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1B9CDA" w14:textId="470DB52B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7" w:history="1">
        <w:r w:rsidRPr="00066DAE">
          <w:rPr>
            <w:rStyle w:val="aff8"/>
            <w:noProof/>
          </w:rPr>
          <w:t>Перенастройка адресов и DNS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5D1132" w14:textId="44501DE4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8" w:history="1">
        <w:r w:rsidRPr="00066DAE">
          <w:rPr>
            <w:rStyle w:val="aff8"/>
            <w:noProof/>
          </w:rPr>
          <w:t>Отправка письма (SMTP) для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694EE9" w14:textId="5E70C9D4" w:rsidR="00FC54B8" w:rsidRDefault="00FC54B8">
      <w:pPr>
        <w:pStyle w:val="2c"/>
        <w:tabs>
          <w:tab w:val="right" w:leader="dot" w:pos="9628"/>
        </w:tabs>
        <w:rPr>
          <w:noProof/>
        </w:rPr>
      </w:pPr>
      <w:hyperlink w:anchor="_Toc228145719" w:history="1">
        <w:r w:rsidRPr="00066DAE">
          <w:rPr>
            <w:rStyle w:val="aff8"/>
            <w:noProof/>
          </w:rPr>
          <w:t>Получение письма (POP3) для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04E66A" w14:textId="00366748" w:rsidR="00FC54B8" w:rsidRDefault="00FC54B8">
      <w:pPr>
        <w:pStyle w:val="14"/>
        <w:tabs>
          <w:tab w:val="right" w:leader="dot" w:pos="9628"/>
        </w:tabs>
        <w:rPr>
          <w:noProof/>
        </w:rPr>
      </w:pPr>
      <w:hyperlink w:anchor="_Toc228145720" w:history="1">
        <w:r w:rsidRPr="00066DAE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CB63DA" w14:textId="030820F9" w:rsidR="00C346C9" w:rsidRPr="00FC54B8" w:rsidRDefault="00000000">
      <w:pPr>
        <w:rPr>
          <w:lang w:val="ru-RU"/>
        </w:rPr>
      </w:pPr>
      <w:r>
        <w:fldChar w:fldCharType="end"/>
      </w:r>
    </w:p>
    <w:p w14:paraId="35C267BB" w14:textId="77777777" w:rsidR="00C346C9" w:rsidRPr="00FC54B8" w:rsidRDefault="00000000">
      <w:pPr>
        <w:rPr>
          <w:lang w:val="ru-RU"/>
        </w:rPr>
      </w:pPr>
      <w:r w:rsidRPr="00FC54B8">
        <w:rPr>
          <w:lang w:val="ru-RU"/>
        </w:rPr>
        <w:br w:type="page"/>
      </w:r>
    </w:p>
    <w:p w14:paraId="7E12457D" w14:textId="77777777" w:rsidR="00C346C9" w:rsidRPr="00FC54B8" w:rsidRDefault="00000000">
      <w:pPr>
        <w:pStyle w:val="1"/>
        <w:rPr>
          <w:lang w:val="ru-RU"/>
        </w:rPr>
      </w:pPr>
      <w:bookmarkStart w:id="0" w:name="_Toc228145695"/>
      <w:r w:rsidRPr="00FC54B8">
        <w:rPr>
          <w:rFonts w:ascii="Times New Roman" w:eastAsia="Times New Roman" w:hAnsi="Times New Roman" w:cs="Times New Roman"/>
          <w:lang w:val="ru-RU"/>
        </w:rPr>
        <w:lastRenderedPageBreak/>
        <w:t>ЦЕЛЬ РАБОТЫ</w:t>
      </w:r>
      <w:bookmarkEnd w:id="0"/>
    </w:p>
    <w:p w14:paraId="1E00B8C2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Изучить принципы взаимодействия прикладных программ через почтовые протоколы </w:t>
      </w:r>
      <w:r>
        <w:t>SMTP</w:t>
      </w:r>
      <w:r w:rsidRPr="00FC54B8">
        <w:rPr>
          <w:lang w:val="ru-RU"/>
        </w:rPr>
        <w:t xml:space="preserve"> и </w:t>
      </w:r>
      <w:r>
        <w:t>POP</w:t>
      </w:r>
      <w:r w:rsidRPr="00FC54B8">
        <w:rPr>
          <w:lang w:val="ru-RU"/>
        </w:rPr>
        <w:t xml:space="preserve">3 на симуляторе </w:t>
      </w:r>
      <w:r>
        <w:t>Cisco</w:t>
      </w:r>
      <w:r w:rsidRPr="00FC54B8">
        <w:rPr>
          <w:lang w:val="ru-RU"/>
        </w:rPr>
        <w:t xml:space="preserve"> </w:t>
      </w:r>
      <w:r>
        <w:t>Packet</w:t>
      </w:r>
      <w:r w:rsidRPr="00FC54B8">
        <w:rPr>
          <w:lang w:val="ru-RU"/>
        </w:rPr>
        <w:t xml:space="preserve"> </w:t>
      </w:r>
      <w:r>
        <w:t>Tracer</w:t>
      </w:r>
      <w:r w:rsidRPr="00FC54B8">
        <w:rPr>
          <w:lang w:val="ru-RU"/>
        </w:rPr>
        <w:t xml:space="preserve">: собрать сеть, поднять </w:t>
      </w:r>
      <w:r>
        <w:t>DNS</w:t>
      </w:r>
      <w:r w:rsidRPr="00FC54B8">
        <w:rPr>
          <w:lang w:val="ru-RU"/>
        </w:rPr>
        <w:t xml:space="preserve"> и почтовый сервер, отправить и получить письмо, разобрать формат пакетов на каждом этапе.</w:t>
      </w:r>
    </w:p>
    <w:p w14:paraId="1CBCB6FB" w14:textId="77777777" w:rsidR="00C346C9" w:rsidRPr="00FC54B8" w:rsidRDefault="00000000">
      <w:pPr>
        <w:rPr>
          <w:lang w:val="ru-RU"/>
        </w:rPr>
      </w:pPr>
      <w:r w:rsidRPr="00FC54B8">
        <w:rPr>
          <w:lang w:val="ru-RU"/>
        </w:rPr>
        <w:br w:type="page"/>
      </w:r>
    </w:p>
    <w:p w14:paraId="0EC4801F" w14:textId="77777777" w:rsidR="00C346C9" w:rsidRPr="00FC54B8" w:rsidRDefault="00000000">
      <w:pPr>
        <w:pStyle w:val="1"/>
        <w:rPr>
          <w:lang w:val="ru-RU"/>
        </w:rPr>
      </w:pPr>
      <w:bookmarkStart w:id="1" w:name="_Toc228145696"/>
      <w:r w:rsidRPr="00FC54B8">
        <w:rPr>
          <w:rFonts w:ascii="Times New Roman" w:eastAsia="Times New Roman" w:hAnsi="Times New Roman" w:cs="Times New Roman"/>
          <w:lang w:val="ru-RU"/>
        </w:rPr>
        <w:lastRenderedPageBreak/>
        <w:t>ЗАДАНИЕ</w:t>
      </w:r>
      <w:bookmarkEnd w:id="1"/>
    </w:p>
    <w:p w14:paraId="2373DCEF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>Программа работы по методичке:</w:t>
      </w:r>
    </w:p>
    <w:p w14:paraId="2EEF9517" w14:textId="77777777" w:rsidR="00C346C9" w:rsidRPr="00FC54B8" w:rsidRDefault="00000000">
      <w:pPr>
        <w:numPr>
          <w:ilvl w:val="0"/>
          <w:numId w:val="10"/>
        </w:numPr>
        <w:rPr>
          <w:lang w:val="ru-RU"/>
        </w:rPr>
      </w:pPr>
      <w:r w:rsidRPr="00FC54B8">
        <w:rPr>
          <w:lang w:val="ru-RU"/>
        </w:rPr>
        <w:t>Построить тестовую топологию сети и настроить узлы.</w:t>
      </w:r>
    </w:p>
    <w:p w14:paraId="38376C25" w14:textId="77777777" w:rsidR="00C346C9" w:rsidRPr="00FC54B8" w:rsidRDefault="00000000">
      <w:pPr>
        <w:numPr>
          <w:ilvl w:val="0"/>
          <w:numId w:val="10"/>
        </w:numPr>
        <w:rPr>
          <w:lang w:val="ru-RU"/>
        </w:rPr>
      </w:pPr>
      <w:r w:rsidRPr="00FC54B8">
        <w:rPr>
          <w:lang w:val="ru-RU"/>
        </w:rPr>
        <w:t xml:space="preserve">Настроить службу </w:t>
      </w:r>
      <w:r>
        <w:t>DNS</w:t>
      </w:r>
      <w:r w:rsidRPr="00FC54B8">
        <w:rPr>
          <w:lang w:val="ru-RU"/>
        </w:rPr>
        <w:t xml:space="preserve"> и почтовый сервер с поддержкой </w:t>
      </w:r>
      <w:r>
        <w:t>SMTP</w:t>
      </w:r>
      <w:r w:rsidRPr="00FC54B8">
        <w:rPr>
          <w:lang w:val="ru-RU"/>
        </w:rPr>
        <w:t xml:space="preserve"> и </w:t>
      </w:r>
      <w:r>
        <w:t>POP</w:t>
      </w:r>
      <w:r w:rsidRPr="00FC54B8">
        <w:rPr>
          <w:lang w:val="ru-RU"/>
        </w:rPr>
        <w:t>3.</w:t>
      </w:r>
    </w:p>
    <w:p w14:paraId="413CAAA6" w14:textId="77777777" w:rsidR="00C346C9" w:rsidRPr="00FC54B8" w:rsidRDefault="00000000">
      <w:pPr>
        <w:numPr>
          <w:ilvl w:val="0"/>
          <w:numId w:val="10"/>
        </w:numPr>
        <w:rPr>
          <w:lang w:val="ru-RU"/>
        </w:rPr>
      </w:pPr>
      <w:r w:rsidRPr="00FC54B8">
        <w:rPr>
          <w:lang w:val="ru-RU"/>
        </w:rPr>
        <w:t>Настроить почтовых клиентов на конечных узлах.</w:t>
      </w:r>
    </w:p>
    <w:p w14:paraId="4F6B68A9" w14:textId="77777777" w:rsidR="00C346C9" w:rsidRPr="00FC54B8" w:rsidRDefault="00000000">
      <w:pPr>
        <w:numPr>
          <w:ilvl w:val="0"/>
          <w:numId w:val="10"/>
        </w:numPr>
        <w:rPr>
          <w:lang w:val="ru-RU"/>
        </w:rPr>
      </w:pPr>
      <w:r w:rsidRPr="00FC54B8">
        <w:rPr>
          <w:lang w:val="ru-RU"/>
        </w:rPr>
        <w:t xml:space="preserve">В режиме симуляции отправить письмо по </w:t>
      </w:r>
      <w:r>
        <w:t>SMTP</w:t>
      </w:r>
      <w:r w:rsidRPr="00FC54B8">
        <w:rPr>
          <w:lang w:val="ru-RU"/>
        </w:rPr>
        <w:t xml:space="preserve"> и получить его по </w:t>
      </w:r>
      <w:r>
        <w:t>POP</w:t>
      </w:r>
      <w:r w:rsidRPr="00FC54B8">
        <w:rPr>
          <w:lang w:val="ru-RU"/>
        </w:rPr>
        <w:t>3, разобрать содержимое пакетов.</w:t>
      </w:r>
    </w:p>
    <w:p w14:paraId="669B0ABC" w14:textId="77777777" w:rsidR="00C346C9" w:rsidRPr="00FC54B8" w:rsidRDefault="00000000">
      <w:pPr>
        <w:numPr>
          <w:ilvl w:val="0"/>
          <w:numId w:val="10"/>
        </w:numPr>
        <w:rPr>
          <w:lang w:val="ru-RU"/>
        </w:rPr>
      </w:pPr>
      <w:r w:rsidRPr="00FC54B8">
        <w:rPr>
          <w:lang w:val="ru-RU"/>
        </w:rPr>
        <w:t>Повторить эксперимент с адресами своего варианта (вариант 12).</w:t>
      </w:r>
    </w:p>
    <w:p w14:paraId="64F7CB5A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>Параметры варианта 12:</w:t>
      </w:r>
    </w:p>
    <w:p w14:paraId="11411B9B" w14:textId="0C7D53E8" w:rsidR="00C346C9" w:rsidRPr="00FC54B8" w:rsidRDefault="00000000">
      <w:pPr>
        <w:spacing w:before="120"/>
        <w:rPr>
          <w:lang w:val="ru-RU"/>
        </w:rPr>
      </w:pPr>
      <w:r w:rsidRPr="00FC54B8">
        <w:rPr>
          <w:lang w:val="ru-RU"/>
        </w:rPr>
        <w:t xml:space="preserve">Таблица 1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Параметры узлов для варианта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C346C9" w14:paraId="76E6AC41" w14:textId="77777777">
        <w:tc>
          <w:tcPr>
            <w:tcW w:w="2409" w:type="dxa"/>
          </w:tcPr>
          <w:p w14:paraId="09CCCFF8" w14:textId="77777777" w:rsidR="00C346C9" w:rsidRDefault="00000000">
            <w:pPr>
              <w:spacing w:line="276" w:lineRule="auto"/>
            </w:pPr>
            <w:proofErr w:type="spellStart"/>
            <w:r>
              <w:rPr>
                <w:b/>
              </w:rPr>
              <w:t>Узел</w:t>
            </w:r>
            <w:proofErr w:type="spellEnd"/>
          </w:p>
        </w:tc>
        <w:tc>
          <w:tcPr>
            <w:tcW w:w="2409" w:type="dxa"/>
          </w:tcPr>
          <w:p w14:paraId="11531B96" w14:textId="77777777" w:rsidR="00C346C9" w:rsidRDefault="00000000">
            <w:pPr>
              <w:spacing w:line="276" w:lineRule="auto"/>
            </w:pPr>
            <w:r>
              <w:rPr>
                <w:b/>
              </w:rPr>
              <w:t>IP-адрес</w:t>
            </w:r>
          </w:p>
        </w:tc>
        <w:tc>
          <w:tcPr>
            <w:tcW w:w="2409" w:type="dxa"/>
          </w:tcPr>
          <w:p w14:paraId="3C560FB3" w14:textId="77777777" w:rsidR="00C346C9" w:rsidRDefault="00000000">
            <w:pPr>
              <w:spacing w:line="276" w:lineRule="auto"/>
            </w:pPr>
            <w:r>
              <w:rPr>
                <w:b/>
              </w:rPr>
              <w:t>Маска сети</w:t>
            </w:r>
          </w:p>
        </w:tc>
        <w:tc>
          <w:tcPr>
            <w:tcW w:w="2409" w:type="dxa"/>
          </w:tcPr>
          <w:p w14:paraId="4CA5276F" w14:textId="77777777" w:rsidR="00C346C9" w:rsidRDefault="00000000">
            <w:pPr>
              <w:spacing w:line="276" w:lineRule="auto"/>
            </w:pPr>
            <w:r>
              <w:rPr>
                <w:b/>
              </w:rPr>
              <w:t>DNS-сервер</w:t>
            </w:r>
          </w:p>
        </w:tc>
      </w:tr>
      <w:tr w:rsidR="00C346C9" w14:paraId="575D5499" w14:textId="77777777">
        <w:tc>
          <w:tcPr>
            <w:tcW w:w="2409" w:type="dxa"/>
          </w:tcPr>
          <w:p w14:paraId="0A6B3F24" w14:textId="77777777" w:rsidR="00C346C9" w:rsidRDefault="00000000">
            <w:pPr>
              <w:spacing w:line="276" w:lineRule="auto"/>
            </w:pPr>
            <w:r>
              <w:t>PC0</w:t>
            </w:r>
          </w:p>
        </w:tc>
        <w:tc>
          <w:tcPr>
            <w:tcW w:w="2409" w:type="dxa"/>
          </w:tcPr>
          <w:p w14:paraId="4F61EF6A" w14:textId="77777777" w:rsidR="00C346C9" w:rsidRDefault="00000000">
            <w:pPr>
              <w:spacing w:line="276" w:lineRule="auto"/>
            </w:pPr>
            <w:r>
              <w:t>192.168.7.2</w:t>
            </w:r>
          </w:p>
        </w:tc>
        <w:tc>
          <w:tcPr>
            <w:tcW w:w="2409" w:type="dxa"/>
          </w:tcPr>
          <w:p w14:paraId="7B2A9D35" w14:textId="77777777" w:rsidR="00C346C9" w:rsidRDefault="00000000">
            <w:pPr>
              <w:spacing w:line="276" w:lineRule="auto"/>
            </w:pPr>
            <w:r>
              <w:t>255.255.255.0</w:t>
            </w:r>
          </w:p>
        </w:tc>
        <w:tc>
          <w:tcPr>
            <w:tcW w:w="2409" w:type="dxa"/>
          </w:tcPr>
          <w:p w14:paraId="2CDDE315" w14:textId="77777777" w:rsidR="00C346C9" w:rsidRDefault="00000000">
            <w:pPr>
              <w:spacing w:line="276" w:lineRule="auto"/>
            </w:pPr>
            <w:r>
              <w:t>192.168.7.5</w:t>
            </w:r>
          </w:p>
        </w:tc>
      </w:tr>
      <w:tr w:rsidR="00C346C9" w14:paraId="0AE4A065" w14:textId="77777777">
        <w:tc>
          <w:tcPr>
            <w:tcW w:w="2409" w:type="dxa"/>
          </w:tcPr>
          <w:p w14:paraId="328365B9" w14:textId="77777777" w:rsidR="00C346C9" w:rsidRDefault="00000000">
            <w:pPr>
              <w:spacing w:line="276" w:lineRule="auto"/>
            </w:pPr>
            <w:r>
              <w:t>PC1</w:t>
            </w:r>
          </w:p>
        </w:tc>
        <w:tc>
          <w:tcPr>
            <w:tcW w:w="2409" w:type="dxa"/>
          </w:tcPr>
          <w:p w14:paraId="75E23283" w14:textId="77777777" w:rsidR="00C346C9" w:rsidRDefault="00000000">
            <w:pPr>
              <w:spacing w:line="276" w:lineRule="auto"/>
            </w:pPr>
            <w:r>
              <w:t>192.168.7.4</w:t>
            </w:r>
          </w:p>
        </w:tc>
        <w:tc>
          <w:tcPr>
            <w:tcW w:w="2409" w:type="dxa"/>
          </w:tcPr>
          <w:p w14:paraId="01B8B04C" w14:textId="77777777" w:rsidR="00C346C9" w:rsidRDefault="00000000">
            <w:pPr>
              <w:spacing w:line="276" w:lineRule="auto"/>
            </w:pPr>
            <w:r>
              <w:t>255.255.255.0</w:t>
            </w:r>
          </w:p>
        </w:tc>
        <w:tc>
          <w:tcPr>
            <w:tcW w:w="2409" w:type="dxa"/>
          </w:tcPr>
          <w:p w14:paraId="25500BE2" w14:textId="77777777" w:rsidR="00C346C9" w:rsidRDefault="00000000">
            <w:pPr>
              <w:spacing w:line="276" w:lineRule="auto"/>
            </w:pPr>
            <w:r>
              <w:t>192.168.7.5</w:t>
            </w:r>
          </w:p>
        </w:tc>
      </w:tr>
      <w:tr w:rsidR="00C346C9" w14:paraId="332C5374" w14:textId="77777777">
        <w:tc>
          <w:tcPr>
            <w:tcW w:w="2409" w:type="dxa"/>
          </w:tcPr>
          <w:p w14:paraId="7FE9EB26" w14:textId="77777777" w:rsidR="00C346C9" w:rsidRDefault="00000000">
            <w:pPr>
              <w:spacing w:line="276" w:lineRule="auto"/>
            </w:pPr>
            <w:r>
              <w:t>Server0</w:t>
            </w:r>
          </w:p>
        </w:tc>
        <w:tc>
          <w:tcPr>
            <w:tcW w:w="2409" w:type="dxa"/>
          </w:tcPr>
          <w:p w14:paraId="4BEF144E" w14:textId="77777777" w:rsidR="00C346C9" w:rsidRDefault="00000000">
            <w:pPr>
              <w:spacing w:line="276" w:lineRule="auto"/>
            </w:pPr>
            <w:r>
              <w:t>192.168.7.5</w:t>
            </w:r>
          </w:p>
        </w:tc>
        <w:tc>
          <w:tcPr>
            <w:tcW w:w="2409" w:type="dxa"/>
          </w:tcPr>
          <w:p w14:paraId="2DEAC5C9" w14:textId="77777777" w:rsidR="00C346C9" w:rsidRDefault="00000000">
            <w:pPr>
              <w:spacing w:line="276" w:lineRule="auto"/>
            </w:pPr>
            <w:r>
              <w:t>255.255.255.0</w:t>
            </w:r>
          </w:p>
        </w:tc>
        <w:tc>
          <w:tcPr>
            <w:tcW w:w="2409" w:type="dxa"/>
          </w:tcPr>
          <w:p w14:paraId="22B27482" w14:textId="77777777" w:rsidR="00C346C9" w:rsidRDefault="00000000">
            <w:pPr>
              <w:spacing w:line="276" w:lineRule="auto"/>
            </w:pPr>
            <w:r>
              <w:t>192.168.7.5</w:t>
            </w:r>
          </w:p>
        </w:tc>
      </w:tr>
      <w:tr w:rsidR="00C346C9" w14:paraId="087752B7" w14:textId="77777777">
        <w:tc>
          <w:tcPr>
            <w:tcW w:w="2409" w:type="dxa"/>
          </w:tcPr>
          <w:p w14:paraId="468A53C5" w14:textId="77777777" w:rsidR="00C346C9" w:rsidRDefault="00000000">
            <w:pPr>
              <w:spacing w:line="276" w:lineRule="auto"/>
            </w:pPr>
            <w:r>
              <w:t>Server1</w:t>
            </w:r>
          </w:p>
        </w:tc>
        <w:tc>
          <w:tcPr>
            <w:tcW w:w="2409" w:type="dxa"/>
          </w:tcPr>
          <w:p w14:paraId="43BC831C" w14:textId="77777777" w:rsidR="00C346C9" w:rsidRDefault="00000000">
            <w:pPr>
              <w:spacing w:line="276" w:lineRule="auto"/>
            </w:pPr>
            <w:r>
              <w:t>192.168.7.8</w:t>
            </w:r>
          </w:p>
        </w:tc>
        <w:tc>
          <w:tcPr>
            <w:tcW w:w="2409" w:type="dxa"/>
          </w:tcPr>
          <w:p w14:paraId="31FE9B25" w14:textId="77777777" w:rsidR="00C346C9" w:rsidRDefault="00000000">
            <w:pPr>
              <w:spacing w:line="276" w:lineRule="auto"/>
            </w:pPr>
            <w:r>
              <w:t>255.255.255.0</w:t>
            </w:r>
          </w:p>
        </w:tc>
        <w:tc>
          <w:tcPr>
            <w:tcW w:w="2409" w:type="dxa"/>
          </w:tcPr>
          <w:p w14:paraId="0F92A958" w14:textId="77777777" w:rsidR="00C346C9" w:rsidRDefault="00000000">
            <w:pPr>
              <w:spacing w:line="276" w:lineRule="auto"/>
            </w:pPr>
            <w:r>
              <w:t>192.168.7.5</w:t>
            </w:r>
          </w:p>
        </w:tc>
      </w:tr>
    </w:tbl>
    <w:p w14:paraId="64ACDD5E" w14:textId="77777777" w:rsidR="00C346C9" w:rsidRDefault="00000000">
      <w:r>
        <w:br w:type="page"/>
      </w:r>
    </w:p>
    <w:p w14:paraId="56B54367" w14:textId="77777777" w:rsidR="00C346C9" w:rsidRDefault="00000000">
      <w:pPr>
        <w:pStyle w:val="1"/>
      </w:pPr>
      <w:bookmarkStart w:id="2" w:name="_Toc228145697"/>
      <w:r>
        <w:rPr>
          <w:rFonts w:ascii="Times New Roman" w:eastAsia="Times New Roman" w:hAnsi="Times New Roman" w:cs="Times New Roman"/>
        </w:rPr>
        <w:lastRenderedPageBreak/>
        <w:t>КРАТКИЕ ТЕОРЕТИЧЕСКИЕ СВЕДЕНИЯ</w:t>
      </w:r>
      <w:bookmarkEnd w:id="2"/>
    </w:p>
    <w:p w14:paraId="02E7A19C" w14:textId="77777777" w:rsidR="00C346C9" w:rsidRDefault="00000000">
      <w:pPr>
        <w:pStyle w:val="21"/>
      </w:pPr>
      <w:bookmarkStart w:id="3" w:name="_Toc228145698"/>
      <w:r>
        <w:rPr>
          <w:rFonts w:ascii="Times New Roman" w:eastAsia="Times New Roman" w:hAnsi="Times New Roman" w:cs="Times New Roman"/>
        </w:rPr>
        <w:t>SMTP</w:t>
      </w:r>
      <w:bookmarkEnd w:id="3"/>
    </w:p>
    <w:p w14:paraId="0B2F9353" w14:textId="4A2699FB" w:rsidR="00C346C9" w:rsidRPr="00FC54B8" w:rsidRDefault="00000000">
      <w:pPr>
        <w:ind w:firstLine="709"/>
        <w:jc w:val="both"/>
        <w:rPr>
          <w:lang w:val="ru-RU"/>
        </w:rPr>
      </w:pPr>
      <w:r>
        <w:t>SMTP</w:t>
      </w:r>
      <w:r w:rsidRPr="00FC54B8">
        <w:rPr>
          <w:lang w:val="ru-RU"/>
        </w:rPr>
        <w:t xml:space="preserve"> (</w:t>
      </w:r>
      <w:r>
        <w:t>Simple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</w:t>
      </w:r>
      <w:r>
        <w:t>Transfer</w:t>
      </w:r>
      <w:r w:rsidRPr="00FC54B8">
        <w:rPr>
          <w:lang w:val="ru-RU"/>
        </w:rPr>
        <w:t xml:space="preserve"> </w:t>
      </w:r>
      <w:r>
        <w:t>Protocol</w:t>
      </w:r>
      <w:r w:rsidRPr="00FC54B8">
        <w:rPr>
          <w:lang w:val="ru-RU"/>
        </w:rPr>
        <w:t xml:space="preserve">, </w:t>
      </w:r>
      <w:r>
        <w:t>RFC</w:t>
      </w:r>
      <w:r w:rsidRPr="00FC54B8">
        <w:rPr>
          <w:lang w:val="ru-RU"/>
        </w:rPr>
        <w:t xml:space="preserve"> 2821)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протокол передачи почты от клиента к серверу и между серверами. Работает поверх </w:t>
      </w:r>
      <w:r>
        <w:t>TCP</w:t>
      </w:r>
      <w:r w:rsidRPr="00FC54B8">
        <w:rPr>
          <w:lang w:val="ru-RU"/>
        </w:rPr>
        <w:t xml:space="preserve">, порт 25. Обмен идёт текстовыми командами: клиент инициирует соединение, сервер отвечает кодами статуса. Если получатель в чужом домене, </w:t>
      </w:r>
      <w:r>
        <w:t>MTA</w:t>
      </w:r>
      <w:r w:rsidRPr="00FC54B8">
        <w:rPr>
          <w:lang w:val="ru-RU"/>
        </w:rPr>
        <w:t xml:space="preserve"> запрашивает у </w:t>
      </w:r>
      <w:r>
        <w:t>DNS</w:t>
      </w:r>
      <w:r w:rsidRPr="00FC54B8">
        <w:rPr>
          <w:lang w:val="ru-RU"/>
        </w:rPr>
        <w:t xml:space="preserve"> </w:t>
      </w:r>
      <w:r>
        <w:t>MX</w:t>
      </w:r>
      <w:r w:rsidRPr="00FC54B8">
        <w:rPr>
          <w:lang w:val="ru-RU"/>
        </w:rPr>
        <w:t xml:space="preserve">- (или, как заменитель, </w:t>
      </w:r>
      <w:r>
        <w:t>A</w:t>
      </w:r>
      <w:r w:rsidRPr="00FC54B8">
        <w:rPr>
          <w:lang w:val="ru-RU"/>
        </w:rPr>
        <w:t>-запись) для домена получателя и пересылает письмо на найденный сервер.</w:t>
      </w:r>
    </w:p>
    <w:p w14:paraId="3B338CBB" w14:textId="77777777" w:rsidR="00C346C9" w:rsidRPr="00FC54B8" w:rsidRDefault="00000000">
      <w:pPr>
        <w:pStyle w:val="21"/>
        <w:rPr>
          <w:lang w:val="ru-RU"/>
        </w:rPr>
      </w:pPr>
      <w:bookmarkStart w:id="4" w:name="_Toc228145699"/>
      <w:r>
        <w:rPr>
          <w:rFonts w:ascii="Times New Roman" w:eastAsia="Times New Roman" w:hAnsi="Times New Roman" w:cs="Times New Roman"/>
        </w:rPr>
        <w:t>POP</w:t>
      </w:r>
      <w:r w:rsidRPr="00FC54B8">
        <w:rPr>
          <w:rFonts w:ascii="Times New Roman" w:eastAsia="Times New Roman" w:hAnsi="Times New Roman" w:cs="Times New Roman"/>
          <w:lang w:val="ru-RU"/>
        </w:rPr>
        <w:t>3</w:t>
      </w:r>
      <w:bookmarkEnd w:id="4"/>
    </w:p>
    <w:p w14:paraId="43AAA788" w14:textId="10B811EA" w:rsidR="00C346C9" w:rsidRPr="00FC54B8" w:rsidRDefault="00000000">
      <w:pPr>
        <w:ind w:firstLine="709"/>
        <w:jc w:val="both"/>
        <w:rPr>
          <w:lang w:val="ru-RU"/>
        </w:rPr>
      </w:pPr>
      <w:r>
        <w:t>POP</w:t>
      </w:r>
      <w:r w:rsidRPr="00FC54B8">
        <w:rPr>
          <w:lang w:val="ru-RU"/>
        </w:rPr>
        <w:t>3 (</w:t>
      </w:r>
      <w:r>
        <w:t>Post</w:t>
      </w:r>
      <w:r w:rsidRPr="00FC54B8">
        <w:rPr>
          <w:lang w:val="ru-RU"/>
        </w:rPr>
        <w:t xml:space="preserve"> </w:t>
      </w:r>
      <w:r>
        <w:t>Office</w:t>
      </w:r>
      <w:r w:rsidRPr="00FC54B8">
        <w:rPr>
          <w:lang w:val="ru-RU"/>
        </w:rPr>
        <w:t xml:space="preserve"> </w:t>
      </w:r>
      <w:r>
        <w:t>Protocol</w:t>
      </w:r>
      <w:r w:rsidRPr="00FC54B8">
        <w:rPr>
          <w:lang w:val="ru-RU"/>
        </w:rPr>
        <w:t xml:space="preserve"> </w:t>
      </w:r>
      <w:r>
        <w:t>v</w:t>
      </w:r>
      <w:r w:rsidRPr="00FC54B8">
        <w:rPr>
          <w:lang w:val="ru-RU"/>
        </w:rPr>
        <w:t xml:space="preserve">.3, </w:t>
      </w:r>
      <w:r>
        <w:t>RFC</w:t>
      </w:r>
      <w:r w:rsidRPr="00FC54B8">
        <w:rPr>
          <w:lang w:val="ru-RU"/>
        </w:rPr>
        <w:t xml:space="preserve"> 1939)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протокол выгрузки почты с сервера на клиент. </w:t>
      </w:r>
      <w:r>
        <w:t>TCP</w:t>
      </w:r>
      <w:r w:rsidRPr="00FC54B8">
        <w:rPr>
          <w:lang w:val="ru-RU"/>
        </w:rPr>
        <w:t xml:space="preserve">, порт 110. Письма доставляются клиенту по </w:t>
      </w:r>
      <w:r>
        <w:t>POP</w:t>
      </w:r>
      <w:r w:rsidRPr="00FC54B8">
        <w:rPr>
          <w:lang w:val="ru-RU"/>
        </w:rPr>
        <w:t xml:space="preserve">3, отправляются по </w:t>
      </w:r>
      <w:r>
        <w:t>SMTP</w:t>
      </w:r>
      <w:r w:rsidRPr="00FC54B8">
        <w:rPr>
          <w:lang w:val="ru-RU"/>
        </w:rPr>
        <w:t xml:space="preserve"> </w:t>
      </w:r>
      <w:proofErr w:type="gramStart"/>
      <w:r w:rsidR="00B4743D">
        <w:rPr>
          <w:lang w:val="ru-RU"/>
        </w:rPr>
        <w:t>-</w:t>
      </w:r>
      <w:r w:rsidRPr="00FC54B8">
        <w:rPr>
          <w:lang w:val="ru-RU"/>
        </w:rPr>
        <w:t xml:space="preserve"> это</w:t>
      </w:r>
      <w:proofErr w:type="gramEnd"/>
      <w:r w:rsidRPr="00FC54B8">
        <w:rPr>
          <w:lang w:val="ru-RU"/>
        </w:rPr>
        <w:t xml:space="preserve"> два разных канала, и в почтовом клиенте они настраиваются раздельно (</w:t>
      </w:r>
      <w:r>
        <w:t>Incoming</w:t>
      </w:r>
      <w:r w:rsidRPr="00FC54B8">
        <w:rPr>
          <w:lang w:val="ru-RU"/>
        </w:rPr>
        <w:t xml:space="preserve"> / </w:t>
      </w:r>
      <w:r>
        <w:t>Outgoing</w:t>
      </w:r>
      <w:r w:rsidRPr="00FC54B8">
        <w:rPr>
          <w:lang w:val="ru-RU"/>
        </w:rPr>
        <w:t>).</w:t>
      </w:r>
    </w:p>
    <w:p w14:paraId="04E9F383" w14:textId="77777777" w:rsidR="00C346C9" w:rsidRPr="00FC54B8" w:rsidRDefault="00000000">
      <w:pPr>
        <w:pStyle w:val="21"/>
        <w:rPr>
          <w:lang w:val="ru-RU"/>
        </w:rPr>
      </w:pPr>
      <w:bookmarkStart w:id="5" w:name="_Toc228145700"/>
      <w:r>
        <w:rPr>
          <w:rFonts w:ascii="Times New Roman" w:eastAsia="Times New Roman" w:hAnsi="Times New Roman" w:cs="Times New Roman"/>
        </w:rPr>
        <w:t>DNS</w:t>
      </w:r>
      <w:r w:rsidRPr="00FC54B8">
        <w:rPr>
          <w:rFonts w:ascii="Times New Roman" w:eastAsia="Times New Roman" w:hAnsi="Times New Roman" w:cs="Times New Roman"/>
          <w:lang w:val="ru-RU"/>
        </w:rPr>
        <w:t xml:space="preserve"> в почтовой схеме</w:t>
      </w:r>
      <w:bookmarkEnd w:id="5"/>
    </w:p>
    <w:p w14:paraId="1E2F99AC" w14:textId="484A80B5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Без </w:t>
      </w:r>
      <w:r>
        <w:t>DNS</w:t>
      </w:r>
      <w:r w:rsidRPr="00FC54B8">
        <w:rPr>
          <w:lang w:val="ru-RU"/>
        </w:rPr>
        <w:t xml:space="preserve"> почта не уйдёт за пределы своего сервера: чтобы отправить письмо в домен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</w:t>
      </w:r>
      <w:r>
        <w:t>MTA</w:t>
      </w:r>
      <w:r w:rsidRPr="00FC54B8">
        <w:rPr>
          <w:lang w:val="ru-RU"/>
        </w:rPr>
        <w:t xml:space="preserve"> должен сначала превратить «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» в </w:t>
      </w:r>
      <w:r>
        <w:t>IP</w:t>
      </w:r>
      <w:r w:rsidRPr="00FC54B8">
        <w:rPr>
          <w:lang w:val="ru-RU"/>
        </w:rPr>
        <w:t xml:space="preserve">. </w:t>
      </w:r>
      <w:r>
        <w:t>Packet</w:t>
      </w:r>
      <w:r w:rsidRPr="00FC54B8">
        <w:rPr>
          <w:lang w:val="ru-RU"/>
        </w:rPr>
        <w:t xml:space="preserve"> </w:t>
      </w:r>
      <w:r>
        <w:t>Tracer</w:t>
      </w:r>
      <w:r w:rsidRPr="00FC54B8">
        <w:rPr>
          <w:lang w:val="ru-RU"/>
        </w:rPr>
        <w:t xml:space="preserve"> не поддерживает </w:t>
      </w:r>
      <w:r>
        <w:t>MX</w:t>
      </w:r>
      <w:r w:rsidRPr="00FC54B8">
        <w:rPr>
          <w:lang w:val="ru-RU"/>
        </w:rPr>
        <w:t xml:space="preserve">-записи, поэтому вместо них используем обычные </w:t>
      </w:r>
      <w:r>
        <w:t>A</w:t>
      </w:r>
      <w:r w:rsidRPr="00FC54B8">
        <w:rPr>
          <w:lang w:val="ru-RU"/>
        </w:rPr>
        <w:t xml:space="preserve">-записи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для нашей задачи этого достаточно.</w:t>
      </w:r>
    </w:p>
    <w:p w14:paraId="23270DFD" w14:textId="77777777" w:rsidR="00C346C9" w:rsidRPr="00FC54B8" w:rsidRDefault="00000000">
      <w:pPr>
        <w:rPr>
          <w:lang w:val="ru-RU"/>
        </w:rPr>
      </w:pPr>
      <w:r w:rsidRPr="00FC54B8">
        <w:rPr>
          <w:lang w:val="ru-RU"/>
        </w:rPr>
        <w:br w:type="page"/>
      </w:r>
    </w:p>
    <w:p w14:paraId="2C5066B9" w14:textId="77777777" w:rsidR="00C346C9" w:rsidRPr="00FC54B8" w:rsidRDefault="00000000">
      <w:pPr>
        <w:pStyle w:val="1"/>
        <w:rPr>
          <w:lang w:val="ru-RU"/>
        </w:rPr>
      </w:pPr>
      <w:bookmarkStart w:id="6" w:name="_Toc228145701"/>
      <w:r w:rsidRPr="00FC54B8">
        <w:rPr>
          <w:rFonts w:ascii="Times New Roman" w:eastAsia="Times New Roman" w:hAnsi="Times New Roman" w:cs="Times New Roman"/>
          <w:lang w:val="ru-RU"/>
        </w:rPr>
        <w:lastRenderedPageBreak/>
        <w:t>ХОД ВЫПОЛНЕНИЯ РАБОТЫ</w:t>
      </w:r>
      <w:bookmarkEnd w:id="6"/>
    </w:p>
    <w:p w14:paraId="23818972" w14:textId="77777777" w:rsidR="00C346C9" w:rsidRPr="00FC54B8" w:rsidRDefault="00000000">
      <w:pPr>
        <w:pStyle w:val="21"/>
        <w:rPr>
          <w:lang w:val="ru-RU"/>
        </w:rPr>
      </w:pPr>
      <w:bookmarkStart w:id="7" w:name="_Toc228145702"/>
      <w:r w:rsidRPr="00FC54B8">
        <w:rPr>
          <w:rFonts w:ascii="Times New Roman" w:eastAsia="Times New Roman" w:hAnsi="Times New Roman" w:cs="Times New Roman"/>
          <w:lang w:val="ru-RU"/>
        </w:rPr>
        <w:t>Построение топологии</w:t>
      </w:r>
      <w:bookmarkEnd w:id="7"/>
    </w:p>
    <w:p w14:paraId="3B82A3C5" w14:textId="2BBFEC4B" w:rsidR="00C346C9" w:rsidRDefault="00000000">
      <w:pPr>
        <w:ind w:firstLine="709"/>
        <w:jc w:val="both"/>
      </w:pPr>
      <w:r w:rsidRPr="00FC54B8">
        <w:rPr>
          <w:lang w:val="ru-RU"/>
        </w:rPr>
        <w:t>Собрана сеть из двух ПК (</w:t>
      </w:r>
      <w:r>
        <w:t>PC</w:t>
      </w:r>
      <w:r w:rsidRPr="00FC54B8">
        <w:rPr>
          <w:lang w:val="ru-RU"/>
        </w:rPr>
        <w:t xml:space="preserve">0, </w:t>
      </w:r>
      <w:r>
        <w:t>PC</w:t>
      </w:r>
      <w:r w:rsidRPr="00FC54B8">
        <w:rPr>
          <w:lang w:val="ru-RU"/>
        </w:rPr>
        <w:t>1), двух серверов (</w:t>
      </w:r>
      <w:r>
        <w:t>Server</w:t>
      </w:r>
      <w:r w:rsidRPr="00FC54B8">
        <w:rPr>
          <w:lang w:val="ru-RU"/>
        </w:rPr>
        <w:t xml:space="preserve">0, </w:t>
      </w:r>
      <w:r>
        <w:t>Server</w:t>
      </w:r>
      <w:r w:rsidRPr="00FC54B8">
        <w:rPr>
          <w:lang w:val="ru-RU"/>
        </w:rPr>
        <w:t>1) и двух коммутаторов 2960 (</w:t>
      </w:r>
      <w:r>
        <w:t>Switch</w:t>
      </w:r>
      <w:r w:rsidRPr="00FC54B8">
        <w:rPr>
          <w:lang w:val="ru-RU"/>
        </w:rPr>
        <w:t xml:space="preserve">0, </w:t>
      </w:r>
      <w:r>
        <w:t>Switch</w:t>
      </w:r>
      <w:r w:rsidRPr="00FC54B8">
        <w:rPr>
          <w:lang w:val="ru-RU"/>
        </w:rPr>
        <w:t xml:space="preserve">1). </w:t>
      </w:r>
      <w:r>
        <w:t>PC</w:t>
      </w:r>
      <w:r w:rsidRPr="00FC54B8">
        <w:rPr>
          <w:lang w:val="ru-RU"/>
        </w:rPr>
        <w:t xml:space="preserve">0 и </w:t>
      </w:r>
      <w:r>
        <w:t>Server</w:t>
      </w:r>
      <w:r w:rsidRPr="00FC54B8">
        <w:rPr>
          <w:lang w:val="ru-RU"/>
        </w:rPr>
        <w:t xml:space="preserve">0 включены в </w:t>
      </w:r>
      <w:r>
        <w:t>Switch</w:t>
      </w:r>
      <w:r w:rsidRPr="00FC54B8">
        <w:rPr>
          <w:lang w:val="ru-RU"/>
        </w:rPr>
        <w:t xml:space="preserve">0, </w:t>
      </w:r>
      <w:r>
        <w:t>PC</w:t>
      </w:r>
      <w:r w:rsidRPr="00FC54B8">
        <w:rPr>
          <w:lang w:val="ru-RU"/>
        </w:rPr>
        <w:t xml:space="preserve">1 и </w:t>
      </w:r>
      <w:r>
        <w:t>Server</w:t>
      </w:r>
      <w:r w:rsidRPr="00FC54B8">
        <w:rPr>
          <w:lang w:val="ru-RU"/>
        </w:rPr>
        <w:t xml:space="preserve">1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в </w:t>
      </w:r>
      <w:r>
        <w:t>Switch</w:t>
      </w:r>
      <w:r w:rsidRPr="00FC54B8">
        <w:rPr>
          <w:lang w:val="ru-RU"/>
        </w:rPr>
        <w:t xml:space="preserve">1, коммутаторы соединены между собой прямым кабелем. Все шесть устройств в одном сегменте, маршрутизация не нужна, шлюз по умолчанию не задаём. </w:t>
      </w:r>
      <w:proofErr w:type="spellStart"/>
      <w:r>
        <w:t>Топология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14:paraId="1DD18FBD" w14:textId="77777777" w:rsidR="00C346C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80AAE70" wp14:editId="5CD2CE1C">
            <wp:extent cx="4320000" cy="4389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10F7" w14:textId="24BF4952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1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Тестовая топология сети</w:t>
      </w:r>
    </w:p>
    <w:p w14:paraId="648B9C42" w14:textId="77777777" w:rsidR="00C346C9" w:rsidRPr="00FC54B8" w:rsidRDefault="00000000">
      <w:pPr>
        <w:pStyle w:val="21"/>
        <w:rPr>
          <w:lang w:val="ru-RU"/>
        </w:rPr>
      </w:pPr>
      <w:bookmarkStart w:id="8" w:name="_Toc228145703"/>
      <w:r w:rsidRPr="00FC54B8">
        <w:rPr>
          <w:rFonts w:ascii="Times New Roman" w:eastAsia="Times New Roman" w:hAnsi="Times New Roman" w:cs="Times New Roman"/>
          <w:lang w:val="ru-RU"/>
        </w:rPr>
        <w:t xml:space="preserve">Назначение </w:t>
      </w:r>
      <w:r>
        <w:rPr>
          <w:rFonts w:ascii="Times New Roman" w:eastAsia="Times New Roman" w:hAnsi="Times New Roman" w:cs="Times New Roman"/>
        </w:rPr>
        <w:t>IP</w:t>
      </w:r>
      <w:r w:rsidRPr="00FC54B8">
        <w:rPr>
          <w:rFonts w:ascii="Times New Roman" w:eastAsia="Times New Roman" w:hAnsi="Times New Roman" w:cs="Times New Roman"/>
          <w:lang w:val="ru-RU"/>
        </w:rPr>
        <w:t>-адресов (базовый пример)</w:t>
      </w:r>
      <w:bookmarkEnd w:id="8"/>
    </w:p>
    <w:p w14:paraId="5AF68995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На первом проходе используем адресацию из методички, чтобы убедиться, что схема рабочая. Адреса заносятся через </w:t>
      </w:r>
      <w:r>
        <w:t>Desktop</w:t>
      </w:r>
      <w:r w:rsidRPr="00FC54B8">
        <w:rPr>
          <w:lang w:val="ru-RU"/>
        </w:rPr>
        <w:t xml:space="preserve"> → </w:t>
      </w:r>
      <w:r>
        <w:t>IP</w:t>
      </w:r>
      <w:r w:rsidRPr="00FC54B8">
        <w:rPr>
          <w:lang w:val="ru-RU"/>
        </w:rPr>
        <w:t xml:space="preserve"> </w:t>
      </w:r>
      <w:r>
        <w:t>Configuration</w:t>
      </w:r>
      <w:r w:rsidRPr="00FC54B8">
        <w:rPr>
          <w:lang w:val="ru-RU"/>
        </w:rPr>
        <w:t xml:space="preserve"> в режиме </w:t>
      </w:r>
      <w:r>
        <w:t>Static</w:t>
      </w:r>
      <w:r w:rsidRPr="00FC54B8">
        <w:rPr>
          <w:lang w:val="ru-RU"/>
        </w:rPr>
        <w:t>.</w:t>
      </w:r>
    </w:p>
    <w:p w14:paraId="3F0911C4" w14:textId="37B943BB" w:rsidR="00C346C9" w:rsidRPr="00FC54B8" w:rsidRDefault="00000000">
      <w:pPr>
        <w:spacing w:before="120"/>
        <w:rPr>
          <w:lang w:val="ru-RU"/>
        </w:rPr>
      </w:pPr>
      <w:r w:rsidRPr="00FC54B8">
        <w:rPr>
          <w:lang w:val="ru-RU"/>
        </w:rPr>
        <w:t xml:space="preserve">Таблица 2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Базовая адресация из методички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346C9" w14:paraId="23D06F26" w14:textId="77777777">
        <w:tc>
          <w:tcPr>
            <w:tcW w:w="2409" w:type="dxa"/>
          </w:tcPr>
          <w:p w14:paraId="59FB509D" w14:textId="77777777" w:rsidR="00C346C9" w:rsidRDefault="00000000">
            <w:pPr>
              <w:spacing w:line="276" w:lineRule="auto"/>
            </w:pPr>
            <w:proofErr w:type="spellStart"/>
            <w:r>
              <w:rPr>
                <w:b/>
              </w:rPr>
              <w:lastRenderedPageBreak/>
              <w:t>Узел</w:t>
            </w:r>
            <w:proofErr w:type="spellEnd"/>
          </w:p>
        </w:tc>
        <w:tc>
          <w:tcPr>
            <w:tcW w:w="2409" w:type="dxa"/>
          </w:tcPr>
          <w:p w14:paraId="19506AA8" w14:textId="77777777" w:rsidR="00C346C9" w:rsidRDefault="00000000">
            <w:pPr>
              <w:spacing w:line="276" w:lineRule="auto"/>
            </w:pPr>
            <w:r>
              <w:rPr>
                <w:b/>
              </w:rPr>
              <w:t>IP-адрес</w:t>
            </w:r>
          </w:p>
        </w:tc>
        <w:tc>
          <w:tcPr>
            <w:tcW w:w="2409" w:type="dxa"/>
          </w:tcPr>
          <w:p w14:paraId="3D187DC8" w14:textId="77777777" w:rsidR="00C346C9" w:rsidRDefault="00000000">
            <w:pPr>
              <w:spacing w:line="276" w:lineRule="auto"/>
            </w:pPr>
            <w:r>
              <w:rPr>
                <w:b/>
              </w:rPr>
              <w:t>Маска сети</w:t>
            </w:r>
          </w:p>
        </w:tc>
        <w:tc>
          <w:tcPr>
            <w:tcW w:w="2409" w:type="dxa"/>
          </w:tcPr>
          <w:p w14:paraId="6F9E37D2" w14:textId="77777777" w:rsidR="00C346C9" w:rsidRDefault="00000000">
            <w:pPr>
              <w:spacing w:line="276" w:lineRule="auto"/>
            </w:pPr>
            <w:r>
              <w:rPr>
                <w:b/>
              </w:rPr>
              <w:t>DNS-сервер</w:t>
            </w:r>
          </w:p>
        </w:tc>
      </w:tr>
      <w:tr w:rsidR="00C346C9" w14:paraId="3743F752" w14:textId="77777777">
        <w:tc>
          <w:tcPr>
            <w:tcW w:w="2409" w:type="dxa"/>
          </w:tcPr>
          <w:p w14:paraId="0E44C206" w14:textId="77777777" w:rsidR="00C346C9" w:rsidRDefault="00000000">
            <w:pPr>
              <w:spacing w:line="276" w:lineRule="auto"/>
            </w:pPr>
            <w:r>
              <w:t>PC0</w:t>
            </w:r>
          </w:p>
        </w:tc>
        <w:tc>
          <w:tcPr>
            <w:tcW w:w="2409" w:type="dxa"/>
          </w:tcPr>
          <w:p w14:paraId="7ED42303" w14:textId="77777777" w:rsidR="00C346C9" w:rsidRDefault="00000000">
            <w:pPr>
              <w:spacing w:line="276" w:lineRule="auto"/>
            </w:pPr>
            <w:r>
              <w:t>172.16.0.90</w:t>
            </w:r>
          </w:p>
        </w:tc>
        <w:tc>
          <w:tcPr>
            <w:tcW w:w="2409" w:type="dxa"/>
          </w:tcPr>
          <w:p w14:paraId="2B502B31" w14:textId="77777777" w:rsidR="00C346C9" w:rsidRDefault="00000000">
            <w:pPr>
              <w:spacing w:line="276" w:lineRule="auto"/>
            </w:pPr>
            <w:r>
              <w:t>255.255.0.0</w:t>
            </w:r>
          </w:p>
        </w:tc>
        <w:tc>
          <w:tcPr>
            <w:tcW w:w="2409" w:type="dxa"/>
          </w:tcPr>
          <w:p w14:paraId="3D95CF71" w14:textId="77777777" w:rsidR="00C346C9" w:rsidRDefault="00000000">
            <w:pPr>
              <w:spacing w:line="276" w:lineRule="auto"/>
            </w:pPr>
            <w:r>
              <w:t>172.16.0.20</w:t>
            </w:r>
          </w:p>
        </w:tc>
      </w:tr>
      <w:tr w:rsidR="00C346C9" w14:paraId="4CE1A5CA" w14:textId="77777777">
        <w:tc>
          <w:tcPr>
            <w:tcW w:w="2409" w:type="dxa"/>
          </w:tcPr>
          <w:p w14:paraId="4573D364" w14:textId="77777777" w:rsidR="00C346C9" w:rsidRDefault="00000000">
            <w:pPr>
              <w:spacing w:line="276" w:lineRule="auto"/>
            </w:pPr>
            <w:r>
              <w:t>PC1</w:t>
            </w:r>
          </w:p>
        </w:tc>
        <w:tc>
          <w:tcPr>
            <w:tcW w:w="2409" w:type="dxa"/>
          </w:tcPr>
          <w:p w14:paraId="07816B90" w14:textId="77777777" w:rsidR="00C346C9" w:rsidRDefault="00000000">
            <w:pPr>
              <w:spacing w:line="276" w:lineRule="auto"/>
            </w:pPr>
            <w:r>
              <w:t>172.16.0.100</w:t>
            </w:r>
          </w:p>
        </w:tc>
        <w:tc>
          <w:tcPr>
            <w:tcW w:w="2409" w:type="dxa"/>
          </w:tcPr>
          <w:p w14:paraId="0B082AB0" w14:textId="77777777" w:rsidR="00C346C9" w:rsidRDefault="00000000">
            <w:pPr>
              <w:spacing w:line="276" w:lineRule="auto"/>
            </w:pPr>
            <w:r>
              <w:t>255.255.0.0</w:t>
            </w:r>
          </w:p>
        </w:tc>
        <w:tc>
          <w:tcPr>
            <w:tcW w:w="2409" w:type="dxa"/>
          </w:tcPr>
          <w:p w14:paraId="535A5E54" w14:textId="77777777" w:rsidR="00C346C9" w:rsidRDefault="00000000">
            <w:pPr>
              <w:spacing w:line="276" w:lineRule="auto"/>
            </w:pPr>
            <w:r>
              <w:t>172.16.0.20</w:t>
            </w:r>
          </w:p>
        </w:tc>
      </w:tr>
      <w:tr w:rsidR="00C346C9" w14:paraId="43C2D20D" w14:textId="77777777">
        <w:tc>
          <w:tcPr>
            <w:tcW w:w="2409" w:type="dxa"/>
          </w:tcPr>
          <w:p w14:paraId="07A21818" w14:textId="77777777" w:rsidR="00C346C9" w:rsidRDefault="00000000">
            <w:pPr>
              <w:spacing w:line="276" w:lineRule="auto"/>
            </w:pPr>
            <w:r>
              <w:t>Server0</w:t>
            </w:r>
          </w:p>
        </w:tc>
        <w:tc>
          <w:tcPr>
            <w:tcW w:w="2409" w:type="dxa"/>
          </w:tcPr>
          <w:p w14:paraId="7082FECC" w14:textId="77777777" w:rsidR="00C346C9" w:rsidRDefault="00000000">
            <w:pPr>
              <w:spacing w:line="276" w:lineRule="auto"/>
            </w:pPr>
            <w:r>
              <w:t>172.16.0.20</w:t>
            </w:r>
          </w:p>
        </w:tc>
        <w:tc>
          <w:tcPr>
            <w:tcW w:w="2409" w:type="dxa"/>
          </w:tcPr>
          <w:p w14:paraId="6C75CD25" w14:textId="77777777" w:rsidR="00C346C9" w:rsidRDefault="00000000">
            <w:pPr>
              <w:spacing w:line="276" w:lineRule="auto"/>
            </w:pPr>
            <w:r>
              <w:t>255.255.0.0</w:t>
            </w:r>
          </w:p>
        </w:tc>
        <w:tc>
          <w:tcPr>
            <w:tcW w:w="2409" w:type="dxa"/>
          </w:tcPr>
          <w:p w14:paraId="7E4BFA00" w14:textId="77777777" w:rsidR="00C346C9" w:rsidRDefault="00000000">
            <w:pPr>
              <w:spacing w:line="276" w:lineRule="auto"/>
            </w:pPr>
            <w:r>
              <w:t>172.16.0.20</w:t>
            </w:r>
          </w:p>
        </w:tc>
      </w:tr>
      <w:tr w:rsidR="00C346C9" w14:paraId="344310B4" w14:textId="77777777">
        <w:tc>
          <w:tcPr>
            <w:tcW w:w="2409" w:type="dxa"/>
          </w:tcPr>
          <w:p w14:paraId="240126E6" w14:textId="77777777" w:rsidR="00C346C9" w:rsidRDefault="00000000">
            <w:pPr>
              <w:spacing w:line="276" w:lineRule="auto"/>
            </w:pPr>
            <w:r>
              <w:t>Server1</w:t>
            </w:r>
          </w:p>
        </w:tc>
        <w:tc>
          <w:tcPr>
            <w:tcW w:w="2409" w:type="dxa"/>
          </w:tcPr>
          <w:p w14:paraId="5B3E07CA" w14:textId="77777777" w:rsidR="00C346C9" w:rsidRDefault="00000000">
            <w:pPr>
              <w:spacing w:line="276" w:lineRule="auto"/>
            </w:pPr>
            <w:r>
              <w:t>172.16.0.40</w:t>
            </w:r>
          </w:p>
        </w:tc>
        <w:tc>
          <w:tcPr>
            <w:tcW w:w="2409" w:type="dxa"/>
          </w:tcPr>
          <w:p w14:paraId="75BDC019" w14:textId="77777777" w:rsidR="00C346C9" w:rsidRDefault="00000000">
            <w:pPr>
              <w:spacing w:line="276" w:lineRule="auto"/>
            </w:pPr>
            <w:r>
              <w:t>255.255.0.0</w:t>
            </w:r>
          </w:p>
        </w:tc>
        <w:tc>
          <w:tcPr>
            <w:tcW w:w="2409" w:type="dxa"/>
          </w:tcPr>
          <w:p w14:paraId="0B7F789F" w14:textId="77777777" w:rsidR="00C346C9" w:rsidRDefault="00000000">
            <w:pPr>
              <w:spacing w:line="276" w:lineRule="auto"/>
            </w:pPr>
            <w:r>
              <w:t>172.16.0.20</w:t>
            </w:r>
          </w:p>
        </w:tc>
      </w:tr>
    </w:tbl>
    <w:p w14:paraId="0BE491ED" w14:textId="0DAE1FBE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После настройки с </w:t>
      </w:r>
      <w:r>
        <w:t>PC</w:t>
      </w:r>
      <w:r w:rsidRPr="00FC54B8">
        <w:rPr>
          <w:lang w:val="ru-RU"/>
        </w:rPr>
        <w:t xml:space="preserve">0 </w:t>
      </w:r>
      <w:proofErr w:type="spellStart"/>
      <w:r w:rsidRPr="00FC54B8">
        <w:rPr>
          <w:lang w:val="ru-RU"/>
        </w:rPr>
        <w:t>пингуются</w:t>
      </w:r>
      <w:proofErr w:type="spellEnd"/>
      <w:r w:rsidRPr="00FC54B8">
        <w:rPr>
          <w:lang w:val="ru-RU"/>
        </w:rPr>
        <w:t xml:space="preserve"> все три остальных узла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связность есть, можно поднимать сервисы.</w:t>
      </w:r>
    </w:p>
    <w:p w14:paraId="5ABEDDFA" w14:textId="77777777" w:rsidR="00C346C9" w:rsidRPr="00FC54B8" w:rsidRDefault="00000000">
      <w:pPr>
        <w:pStyle w:val="21"/>
        <w:rPr>
          <w:lang w:val="ru-RU"/>
        </w:rPr>
      </w:pPr>
      <w:bookmarkStart w:id="9" w:name="_Toc228145704"/>
      <w:r w:rsidRPr="00FC54B8">
        <w:rPr>
          <w:rFonts w:ascii="Times New Roman" w:eastAsia="Times New Roman" w:hAnsi="Times New Roman" w:cs="Times New Roman"/>
          <w:lang w:val="ru-RU"/>
        </w:rPr>
        <w:t xml:space="preserve">Настройка </w:t>
      </w:r>
      <w:r>
        <w:rPr>
          <w:rFonts w:ascii="Times New Roman" w:eastAsia="Times New Roman" w:hAnsi="Times New Roman" w:cs="Times New Roman"/>
        </w:rPr>
        <w:t>DNS</w:t>
      </w:r>
      <w:r w:rsidRPr="00FC54B8">
        <w:rPr>
          <w:rFonts w:ascii="Times New Roman" w:eastAsia="Times New Roman" w:hAnsi="Times New Roman" w:cs="Times New Roman"/>
          <w:lang w:val="ru-RU"/>
        </w:rPr>
        <w:t xml:space="preserve"> на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>0</w:t>
      </w:r>
      <w:bookmarkEnd w:id="9"/>
    </w:p>
    <w:p w14:paraId="6756B874" w14:textId="1EDBB54E" w:rsidR="00C346C9" w:rsidRDefault="00000000">
      <w:pPr>
        <w:ind w:firstLine="709"/>
        <w:jc w:val="both"/>
      </w:pPr>
      <w:r>
        <w:t>Server</w:t>
      </w:r>
      <w:r w:rsidRPr="00B4743D">
        <w:t xml:space="preserve">0 → </w:t>
      </w:r>
      <w:r>
        <w:t>Services</w:t>
      </w:r>
      <w:r w:rsidRPr="00B4743D">
        <w:t xml:space="preserve"> → </w:t>
      </w:r>
      <w:r>
        <w:t>DNS</w:t>
      </w:r>
      <w:r w:rsidRPr="00B4743D">
        <w:t xml:space="preserve">, </w:t>
      </w:r>
      <w:r w:rsidRPr="00FC54B8">
        <w:rPr>
          <w:lang w:val="ru-RU"/>
        </w:rPr>
        <w:t>переключатель</w:t>
      </w:r>
      <w:r w:rsidRPr="00B4743D">
        <w:t xml:space="preserve"> </w:t>
      </w:r>
      <w:r w:rsidRPr="00FC54B8">
        <w:rPr>
          <w:lang w:val="ru-RU"/>
        </w:rPr>
        <w:t>в</w:t>
      </w:r>
      <w:r w:rsidRPr="00B4743D">
        <w:t xml:space="preserve"> </w:t>
      </w:r>
      <w:r>
        <w:t>On</w:t>
      </w:r>
      <w:r w:rsidRPr="00B4743D">
        <w:t xml:space="preserve">. </w:t>
      </w:r>
      <w:r w:rsidRPr="00FC54B8">
        <w:rPr>
          <w:lang w:val="ru-RU"/>
        </w:rPr>
        <w:t>Заносим</w:t>
      </w:r>
      <w:r w:rsidRPr="00B4743D">
        <w:t xml:space="preserve"> </w:t>
      </w:r>
      <w:r w:rsidRPr="00FC54B8">
        <w:rPr>
          <w:lang w:val="ru-RU"/>
        </w:rPr>
        <w:t>две</w:t>
      </w:r>
      <w:r w:rsidRPr="00B4743D">
        <w:t xml:space="preserve"> </w:t>
      </w:r>
      <w:r>
        <w:t>A</w:t>
      </w:r>
      <w:r w:rsidRPr="00B4743D">
        <w:t>-</w:t>
      </w:r>
      <w:r w:rsidRPr="00FC54B8">
        <w:rPr>
          <w:lang w:val="ru-RU"/>
        </w:rPr>
        <w:t>записи</w:t>
      </w:r>
      <w:r w:rsidRPr="00B4743D">
        <w:t xml:space="preserve">: </w:t>
      </w:r>
      <w:proofErr w:type="spellStart"/>
      <w:r>
        <w:t>matvik</w:t>
      </w:r>
      <w:proofErr w:type="spellEnd"/>
      <w:r w:rsidRPr="00B4743D">
        <w:t>.</w:t>
      </w:r>
      <w:proofErr w:type="spellStart"/>
      <w:r>
        <w:t>ru</w:t>
      </w:r>
      <w:proofErr w:type="spellEnd"/>
      <w:r w:rsidRPr="00B4743D">
        <w:t xml:space="preserve"> → 172.16.0.20 (</w:t>
      </w:r>
      <w:r w:rsidRPr="00FC54B8">
        <w:rPr>
          <w:lang w:val="ru-RU"/>
        </w:rPr>
        <w:t>сам</w:t>
      </w:r>
      <w:r w:rsidRPr="00B4743D">
        <w:t xml:space="preserve"> </w:t>
      </w:r>
      <w:r>
        <w:t>Server</w:t>
      </w:r>
      <w:r w:rsidRPr="00B4743D">
        <w:t xml:space="preserve">0) </w:t>
      </w:r>
      <w:r w:rsidRPr="00FC54B8">
        <w:rPr>
          <w:lang w:val="ru-RU"/>
        </w:rPr>
        <w:t>и</w:t>
      </w:r>
      <w:r w:rsidRPr="00B4743D">
        <w:t xml:space="preserve"> </w:t>
      </w:r>
      <w:r>
        <w:t>mail</w:t>
      </w:r>
      <w:r w:rsidRPr="00B4743D">
        <w:t>.</w:t>
      </w:r>
      <w:proofErr w:type="spellStart"/>
      <w:r>
        <w:t>ru</w:t>
      </w:r>
      <w:proofErr w:type="spellEnd"/>
      <w:r w:rsidRPr="00B4743D">
        <w:t xml:space="preserve"> → 172.16.0.40 (</w:t>
      </w:r>
      <w:r>
        <w:t>Server</w:t>
      </w:r>
      <w:r w:rsidRPr="00B4743D">
        <w:t xml:space="preserve">1). </w:t>
      </w:r>
      <w:r w:rsidRPr="00FC54B8">
        <w:rPr>
          <w:lang w:val="ru-RU"/>
        </w:rPr>
        <w:t xml:space="preserve">Имя </w:t>
      </w:r>
      <w:proofErr w:type="spellStart"/>
      <w:r>
        <w:t>matvik</w:t>
      </w:r>
      <w:proofErr w:type="spellEnd"/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используется вместо канонического </w:t>
      </w:r>
      <w:r>
        <w:t>server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на работе протокола это не сказывается, главное, чтобы домен совпадал с настройкой </w:t>
      </w:r>
      <w:r>
        <w:t>EMAIL</w:t>
      </w:r>
      <w:r w:rsidRPr="00FC54B8">
        <w:rPr>
          <w:lang w:val="ru-RU"/>
        </w:rPr>
        <w:t xml:space="preserve">-сервиса. </w:t>
      </w:r>
      <w:proofErr w:type="spellStart"/>
      <w:r>
        <w:t>Итог</w:t>
      </w:r>
      <w:proofErr w:type="spellEnd"/>
      <w:r>
        <w:t xml:space="preserve"> </w:t>
      </w:r>
      <w:r w:rsidR="00B4743D">
        <w:t>-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</w:t>
      </w:r>
    </w:p>
    <w:p w14:paraId="04EF24EB" w14:textId="77777777" w:rsidR="00C346C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39F6B2" wp14:editId="30B9BB12">
            <wp:extent cx="4320000" cy="43751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F8A0" w14:textId="400F1425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2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DNS</w:t>
      </w:r>
      <w:r w:rsidRPr="00FC54B8">
        <w:rPr>
          <w:lang w:val="ru-RU"/>
        </w:rPr>
        <w:t xml:space="preserve"> на </w:t>
      </w:r>
      <w:r>
        <w:t>Server</w:t>
      </w:r>
      <w:r w:rsidRPr="00FC54B8">
        <w:rPr>
          <w:lang w:val="ru-RU"/>
        </w:rPr>
        <w:t xml:space="preserve">0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две </w:t>
      </w:r>
      <w:r>
        <w:t>A</w:t>
      </w:r>
      <w:r w:rsidRPr="00FC54B8">
        <w:rPr>
          <w:lang w:val="ru-RU"/>
        </w:rPr>
        <w:t>-записи (базовый пример)</w:t>
      </w:r>
    </w:p>
    <w:p w14:paraId="60BA073C" w14:textId="77777777" w:rsidR="00C346C9" w:rsidRPr="00FC54B8" w:rsidRDefault="00000000">
      <w:pPr>
        <w:pStyle w:val="21"/>
        <w:rPr>
          <w:lang w:val="ru-RU"/>
        </w:rPr>
      </w:pPr>
      <w:bookmarkStart w:id="10" w:name="_Toc228145705"/>
      <w:r w:rsidRPr="00FC54B8">
        <w:rPr>
          <w:rFonts w:ascii="Times New Roman" w:eastAsia="Times New Roman" w:hAnsi="Times New Roman" w:cs="Times New Roman"/>
          <w:lang w:val="ru-RU"/>
        </w:rPr>
        <w:lastRenderedPageBreak/>
        <w:t xml:space="preserve">Настройка почтового сервиса на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>0</w:t>
      </w:r>
      <w:bookmarkEnd w:id="10"/>
    </w:p>
    <w:p w14:paraId="5BB48554" w14:textId="0228E5D2" w:rsidR="00C346C9" w:rsidRDefault="00000000">
      <w:pPr>
        <w:ind w:firstLine="709"/>
        <w:jc w:val="both"/>
      </w:pPr>
      <w:r w:rsidRPr="00FC54B8">
        <w:rPr>
          <w:lang w:val="ru-RU"/>
        </w:rPr>
        <w:t xml:space="preserve">В разделе </w:t>
      </w:r>
      <w:r>
        <w:t>Services</w:t>
      </w:r>
      <w:r w:rsidRPr="00FC54B8">
        <w:rPr>
          <w:lang w:val="ru-RU"/>
        </w:rPr>
        <w:t xml:space="preserve"> → </w:t>
      </w:r>
      <w:r>
        <w:t>EMAIL</w:t>
      </w:r>
      <w:r w:rsidRPr="00FC54B8">
        <w:rPr>
          <w:lang w:val="ru-RU"/>
        </w:rPr>
        <w:t xml:space="preserve"> включаем </w:t>
      </w:r>
      <w:r>
        <w:t>SMTP</w:t>
      </w:r>
      <w:r w:rsidRPr="00FC54B8">
        <w:rPr>
          <w:lang w:val="ru-RU"/>
        </w:rPr>
        <w:t xml:space="preserve"> и </w:t>
      </w:r>
      <w:r>
        <w:t>POP</w:t>
      </w:r>
      <w:r w:rsidRPr="00FC54B8">
        <w:rPr>
          <w:lang w:val="ru-RU"/>
        </w:rPr>
        <w:t xml:space="preserve">3, в поле </w:t>
      </w:r>
      <w:r>
        <w:t>Domain</w:t>
      </w:r>
      <w:r w:rsidRPr="00FC54B8">
        <w:rPr>
          <w:lang w:val="ru-RU"/>
        </w:rPr>
        <w:t xml:space="preserve"> </w:t>
      </w:r>
      <w:r>
        <w:t>Name</w:t>
      </w:r>
      <w:r w:rsidRPr="00FC54B8">
        <w:rPr>
          <w:lang w:val="ru-RU"/>
        </w:rPr>
        <w:t xml:space="preserve"> пишем </w:t>
      </w:r>
      <w:proofErr w:type="spellStart"/>
      <w:r>
        <w:t>matvik</w:t>
      </w:r>
      <w:proofErr w:type="spellEnd"/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и жмём </w:t>
      </w:r>
      <w:r>
        <w:t>Set</w:t>
      </w:r>
      <w:r w:rsidRPr="00FC54B8">
        <w:rPr>
          <w:lang w:val="ru-RU"/>
        </w:rPr>
        <w:t xml:space="preserve">. Ниже в </w:t>
      </w:r>
      <w:r>
        <w:t>User</w:t>
      </w:r>
      <w:r w:rsidRPr="00FC54B8">
        <w:rPr>
          <w:lang w:val="ru-RU"/>
        </w:rPr>
        <w:t xml:space="preserve"> </w:t>
      </w:r>
      <w:r>
        <w:t>Setup</w:t>
      </w:r>
      <w:r w:rsidRPr="00FC54B8">
        <w:rPr>
          <w:lang w:val="ru-RU"/>
        </w:rPr>
        <w:t xml:space="preserve"> создаём учётную запись: </w:t>
      </w:r>
      <w:r>
        <w:t>User</w:t>
      </w:r>
      <w:r w:rsidRPr="00FC54B8">
        <w:rPr>
          <w:lang w:val="ru-RU"/>
        </w:rPr>
        <w:t xml:space="preserve"> </w:t>
      </w:r>
      <w:proofErr w:type="spellStart"/>
      <w:r>
        <w:t>user</w:t>
      </w:r>
      <w:proofErr w:type="spellEnd"/>
      <w:r w:rsidRPr="00FC54B8">
        <w:rPr>
          <w:lang w:val="ru-RU"/>
        </w:rPr>
        <w:t xml:space="preserve">1, пароль 1234, кнопка «+». </w:t>
      </w:r>
      <w:proofErr w:type="spellStart"/>
      <w:r>
        <w:t>Результат</w:t>
      </w:r>
      <w:proofErr w:type="spellEnd"/>
      <w:r>
        <w:t xml:space="preserve"> </w:t>
      </w:r>
      <w:r w:rsidR="00B4743D">
        <w:t>-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</w:t>
      </w:r>
    </w:p>
    <w:p w14:paraId="376BBD02" w14:textId="77777777" w:rsidR="00C346C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04A620D" wp14:editId="20A075A0">
            <wp:extent cx="4320000" cy="43750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D93B" w14:textId="451B3004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3 </w:t>
      </w:r>
      <w:r w:rsidR="00B4743D">
        <w:t>-</w:t>
      </w:r>
      <w:r>
        <w:t xml:space="preserve"> EMAIL </w:t>
      </w:r>
      <w:proofErr w:type="spellStart"/>
      <w:r>
        <w:t>на</w:t>
      </w:r>
      <w:proofErr w:type="spellEnd"/>
      <w:r>
        <w:t xml:space="preserve"> Server0: домен matvik.ru, пользователь user1</w:t>
      </w:r>
    </w:p>
    <w:p w14:paraId="75208EA9" w14:textId="77777777" w:rsidR="00C346C9" w:rsidRPr="00FC54B8" w:rsidRDefault="00000000">
      <w:pPr>
        <w:pStyle w:val="21"/>
        <w:rPr>
          <w:lang w:val="ru-RU"/>
        </w:rPr>
      </w:pPr>
      <w:bookmarkStart w:id="11" w:name="_Toc228145706"/>
      <w:r w:rsidRPr="00FC54B8">
        <w:rPr>
          <w:rFonts w:ascii="Times New Roman" w:eastAsia="Times New Roman" w:hAnsi="Times New Roman" w:cs="Times New Roman"/>
          <w:lang w:val="ru-RU"/>
        </w:rPr>
        <w:t xml:space="preserve">Настройка почтового сервиса на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>1</w:t>
      </w:r>
      <w:bookmarkEnd w:id="11"/>
    </w:p>
    <w:p w14:paraId="7D0DEE9D" w14:textId="159E65D9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Аналогично на </w:t>
      </w:r>
      <w:r>
        <w:t>Server</w:t>
      </w:r>
      <w:r w:rsidRPr="00FC54B8">
        <w:rPr>
          <w:lang w:val="ru-RU"/>
        </w:rPr>
        <w:t xml:space="preserve">1 включаем </w:t>
      </w:r>
      <w:r>
        <w:t>SMTP</w:t>
      </w:r>
      <w:r w:rsidRPr="00FC54B8">
        <w:rPr>
          <w:lang w:val="ru-RU"/>
        </w:rPr>
        <w:t>+</w:t>
      </w:r>
      <w:r>
        <w:t>POP</w:t>
      </w:r>
      <w:r w:rsidRPr="00FC54B8">
        <w:rPr>
          <w:lang w:val="ru-RU"/>
        </w:rPr>
        <w:t xml:space="preserve">3, домен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заводим пользователя </w:t>
      </w:r>
      <w:r>
        <w:t>user</w:t>
      </w:r>
      <w:r w:rsidRPr="00FC54B8">
        <w:rPr>
          <w:lang w:val="ru-RU"/>
        </w:rPr>
        <w:t xml:space="preserve">2 с паролем 1234 (рисунок 4). </w:t>
      </w:r>
      <w:r>
        <w:t>Server</w:t>
      </w:r>
      <w:r w:rsidRPr="00FC54B8">
        <w:rPr>
          <w:lang w:val="ru-RU"/>
        </w:rPr>
        <w:t xml:space="preserve">1 в этой схеме не держит </w:t>
      </w:r>
      <w:r>
        <w:t>DNS</w:t>
      </w:r>
      <w:r w:rsidRPr="00FC54B8">
        <w:rPr>
          <w:lang w:val="ru-RU"/>
        </w:rPr>
        <w:t xml:space="preserve">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в качестве </w:t>
      </w:r>
      <w:r>
        <w:t>DNS</w:t>
      </w:r>
      <w:r w:rsidRPr="00FC54B8">
        <w:rPr>
          <w:lang w:val="ru-RU"/>
        </w:rPr>
        <w:t xml:space="preserve">-сервера у него прописан </w:t>
      </w:r>
      <w:r>
        <w:t>Server</w:t>
      </w:r>
      <w:r w:rsidRPr="00FC54B8">
        <w:rPr>
          <w:lang w:val="ru-RU"/>
        </w:rPr>
        <w:t>0.</w:t>
      </w:r>
    </w:p>
    <w:p w14:paraId="1A87FB97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6CD39FD" wp14:editId="4A3687F6">
            <wp:extent cx="4320000" cy="4387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A1C0" w14:textId="77C3F659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4 </w:t>
      </w:r>
      <w:r w:rsidR="00B4743D">
        <w:t>-</w:t>
      </w:r>
      <w:r>
        <w:t xml:space="preserve"> EMAIL </w:t>
      </w:r>
      <w:proofErr w:type="spellStart"/>
      <w:r>
        <w:t>на</w:t>
      </w:r>
      <w:proofErr w:type="spellEnd"/>
      <w:r>
        <w:t xml:space="preserve"> Server1: домен mail.ru, пользователь user2</w:t>
      </w:r>
    </w:p>
    <w:p w14:paraId="3809310C" w14:textId="77777777" w:rsidR="00C346C9" w:rsidRPr="00FC54B8" w:rsidRDefault="00000000">
      <w:pPr>
        <w:pStyle w:val="21"/>
        <w:rPr>
          <w:lang w:val="ru-RU"/>
        </w:rPr>
      </w:pPr>
      <w:bookmarkStart w:id="12" w:name="_Toc228145707"/>
      <w:r w:rsidRPr="00FC54B8">
        <w:rPr>
          <w:rFonts w:ascii="Times New Roman" w:eastAsia="Times New Roman" w:hAnsi="Times New Roman" w:cs="Times New Roman"/>
          <w:lang w:val="ru-RU"/>
        </w:rPr>
        <w:t xml:space="preserve">Настройка почтового клиента на </w:t>
      </w:r>
      <w:r>
        <w:rPr>
          <w:rFonts w:ascii="Times New Roman" w:eastAsia="Times New Roman" w:hAnsi="Times New Roman" w:cs="Times New Roman"/>
        </w:rPr>
        <w:t>PC</w:t>
      </w:r>
      <w:r w:rsidRPr="00FC54B8">
        <w:rPr>
          <w:rFonts w:ascii="Times New Roman" w:eastAsia="Times New Roman" w:hAnsi="Times New Roman" w:cs="Times New Roman"/>
          <w:lang w:val="ru-RU"/>
        </w:rPr>
        <w:t>0</w:t>
      </w:r>
      <w:bookmarkEnd w:id="12"/>
    </w:p>
    <w:p w14:paraId="53AB5B38" w14:textId="1B2D4650" w:rsidR="00C346C9" w:rsidRPr="00FC54B8" w:rsidRDefault="00000000">
      <w:pPr>
        <w:ind w:firstLine="709"/>
        <w:jc w:val="both"/>
        <w:rPr>
          <w:lang w:val="ru-RU"/>
        </w:rPr>
      </w:pPr>
      <w:r>
        <w:t>PC</w:t>
      </w:r>
      <w:r w:rsidRPr="00FC54B8">
        <w:rPr>
          <w:lang w:val="ru-RU"/>
        </w:rPr>
        <w:t xml:space="preserve">0 → </w:t>
      </w:r>
      <w:r>
        <w:t>Desktop</w:t>
      </w:r>
      <w:r w:rsidRPr="00FC54B8">
        <w:rPr>
          <w:lang w:val="ru-RU"/>
        </w:rPr>
        <w:t xml:space="preserve"> → </w:t>
      </w:r>
      <w:r>
        <w:t>E</w:t>
      </w:r>
      <w:r w:rsidRPr="00FC54B8">
        <w:rPr>
          <w:lang w:val="ru-RU"/>
        </w:rPr>
        <w:t>-</w:t>
      </w:r>
      <w:r>
        <w:t>mail</w:t>
      </w:r>
      <w:r w:rsidRPr="00FC54B8">
        <w:rPr>
          <w:lang w:val="ru-RU"/>
        </w:rPr>
        <w:t xml:space="preserve">. В окне </w:t>
      </w:r>
      <w:r>
        <w:t>Configure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указываем имя </w:t>
      </w:r>
      <w:r>
        <w:t>user</w:t>
      </w:r>
      <w:r w:rsidRPr="00FC54B8">
        <w:rPr>
          <w:lang w:val="ru-RU"/>
        </w:rPr>
        <w:t xml:space="preserve">1, адрес </w:t>
      </w:r>
      <w:r>
        <w:t>user</w:t>
      </w:r>
      <w:r w:rsidRPr="00FC54B8">
        <w:rPr>
          <w:lang w:val="ru-RU"/>
        </w:rPr>
        <w:t>1@</w:t>
      </w:r>
      <w:proofErr w:type="spellStart"/>
      <w:r>
        <w:t>matvik</w:t>
      </w:r>
      <w:proofErr w:type="spellEnd"/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>, оба сервера (</w:t>
      </w:r>
      <w:r>
        <w:t>Incoming</w:t>
      </w:r>
      <w:r w:rsidRPr="00FC54B8">
        <w:rPr>
          <w:lang w:val="ru-RU"/>
        </w:rPr>
        <w:t xml:space="preserve"> и </w:t>
      </w:r>
      <w:r>
        <w:t>Outgoing</w:t>
      </w:r>
      <w:r w:rsidRPr="00FC54B8">
        <w:rPr>
          <w:lang w:val="ru-RU"/>
        </w:rPr>
        <w:t xml:space="preserve">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172.16.0.20, логин </w:t>
      </w:r>
      <w:r>
        <w:t>user</w:t>
      </w:r>
      <w:r w:rsidRPr="00FC54B8">
        <w:rPr>
          <w:lang w:val="ru-RU"/>
        </w:rPr>
        <w:t>1, пароль 1234 (рисунок 5).</w:t>
      </w:r>
    </w:p>
    <w:p w14:paraId="6FD76695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0AB52C" wp14:editId="1AD5136E">
            <wp:extent cx="4320000" cy="43628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6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49E8" w14:textId="1D2DE662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5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Configure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>0</w:t>
      </w:r>
    </w:p>
    <w:p w14:paraId="222B12CA" w14:textId="77777777" w:rsidR="00C346C9" w:rsidRPr="00FC54B8" w:rsidRDefault="00000000">
      <w:pPr>
        <w:pStyle w:val="21"/>
        <w:rPr>
          <w:lang w:val="ru-RU"/>
        </w:rPr>
      </w:pPr>
      <w:bookmarkStart w:id="13" w:name="_Toc228145708"/>
      <w:r w:rsidRPr="00FC54B8">
        <w:rPr>
          <w:rFonts w:ascii="Times New Roman" w:eastAsia="Times New Roman" w:hAnsi="Times New Roman" w:cs="Times New Roman"/>
          <w:lang w:val="ru-RU"/>
        </w:rPr>
        <w:t xml:space="preserve">Настройка почтового клиента на </w:t>
      </w:r>
      <w:r>
        <w:rPr>
          <w:rFonts w:ascii="Times New Roman" w:eastAsia="Times New Roman" w:hAnsi="Times New Roman" w:cs="Times New Roman"/>
        </w:rPr>
        <w:t>PC</w:t>
      </w:r>
      <w:r w:rsidRPr="00FC54B8">
        <w:rPr>
          <w:rFonts w:ascii="Times New Roman" w:eastAsia="Times New Roman" w:hAnsi="Times New Roman" w:cs="Times New Roman"/>
          <w:lang w:val="ru-RU"/>
        </w:rPr>
        <w:t>1</w:t>
      </w:r>
      <w:bookmarkEnd w:id="13"/>
    </w:p>
    <w:p w14:paraId="697C8A20" w14:textId="69E2C591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На </w:t>
      </w:r>
      <w:r>
        <w:t>PC</w:t>
      </w:r>
      <w:r w:rsidRPr="00FC54B8">
        <w:rPr>
          <w:lang w:val="ru-RU"/>
        </w:rPr>
        <w:t xml:space="preserve">1 поднимаем второго пользователя: </w:t>
      </w:r>
      <w:r>
        <w:t>user</w:t>
      </w:r>
      <w:r w:rsidRPr="00FC54B8">
        <w:rPr>
          <w:lang w:val="ru-RU"/>
        </w:rPr>
        <w:t xml:space="preserve">2, </w:t>
      </w:r>
      <w:r>
        <w:t>user</w:t>
      </w:r>
      <w:r w:rsidRPr="00FC54B8">
        <w:rPr>
          <w:lang w:val="ru-RU"/>
        </w:rPr>
        <w:t>2@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оба сервера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172.16.0.40, логин </w:t>
      </w:r>
      <w:r>
        <w:t>user</w:t>
      </w:r>
      <w:r w:rsidRPr="00FC54B8">
        <w:rPr>
          <w:lang w:val="ru-RU"/>
        </w:rPr>
        <w:t>2, пароль 1234 (рисунок 6).</w:t>
      </w:r>
    </w:p>
    <w:p w14:paraId="69CBD70C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B573082" wp14:editId="5AECEB5A">
            <wp:extent cx="4320000" cy="44004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0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D701" w14:textId="24061508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6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Configure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>1</w:t>
      </w:r>
    </w:p>
    <w:p w14:paraId="17160D91" w14:textId="77777777" w:rsidR="00C346C9" w:rsidRPr="00FC54B8" w:rsidRDefault="00000000">
      <w:pPr>
        <w:pStyle w:val="21"/>
        <w:rPr>
          <w:lang w:val="ru-RU"/>
        </w:rPr>
      </w:pPr>
      <w:bookmarkStart w:id="14" w:name="_Toc228145709"/>
      <w:r w:rsidRPr="00FC54B8">
        <w:rPr>
          <w:rFonts w:ascii="Times New Roman" w:eastAsia="Times New Roman" w:hAnsi="Times New Roman" w:cs="Times New Roman"/>
          <w:lang w:val="ru-RU"/>
        </w:rPr>
        <w:t xml:space="preserve">Отправка письма по </w:t>
      </w:r>
      <w:r>
        <w:rPr>
          <w:rFonts w:ascii="Times New Roman" w:eastAsia="Times New Roman" w:hAnsi="Times New Roman" w:cs="Times New Roman"/>
        </w:rPr>
        <w:t>SMTP</w:t>
      </w:r>
      <w:bookmarkEnd w:id="14"/>
    </w:p>
    <w:p w14:paraId="4413431A" w14:textId="70DB690A" w:rsidR="00C346C9" w:rsidRDefault="00000000">
      <w:pPr>
        <w:ind w:firstLine="709"/>
        <w:jc w:val="both"/>
      </w:pPr>
      <w:r w:rsidRPr="00FC54B8">
        <w:rPr>
          <w:lang w:val="ru-RU"/>
        </w:rPr>
        <w:t xml:space="preserve">Включаем режим </w:t>
      </w:r>
      <w:r>
        <w:t>Simulation</w:t>
      </w:r>
      <w:r w:rsidRPr="00FC54B8">
        <w:rPr>
          <w:lang w:val="ru-RU"/>
        </w:rPr>
        <w:t xml:space="preserve">, в фильтрах оставляем только </w:t>
      </w:r>
      <w:r>
        <w:t>SMTP</w:t>
      </w:r>
      <w:r w:rsidRPr="00FC54B8">
        <w:rPr>
          <w:lang w:val="ru-RU"/>
        </w:rPr>
        <w:t xml:space="preserve"> и </w:t>
      </w:r>
      <w:r>
        <w:t>POP</w:t>
      </w:r>
      <w:r w:rsidRPr="00FC54B8">
        <w:rPr>
          <w:lang w:val="ru-RU"/>
        </w:rPr>
        <w:t xml:space="preserve">3, чтобы не тонуть в служебном трафике. На </w:t>
      </w:r>
      <w:r>
        <w:t>PC</w:t>
      </w:r>
      <w:r w:rsidRPr="00FC54B8">
        <w:rPr>
          <w:lang w:val="ru-RU"/>
        </w:rPr>
        <w:t xml:space="preserve">0 в </w:t>
      </w:r>
      <w:r>
        <w:t>MAIL</w:t>
      </w:r>
      <w:r w:rsidRPr="00FC54B8">
        <w:rPr>
          <w:lang w:val="ru-RU"/>
        </w:rPr>
        <w:t xml:space="preserve"> </w:t>
      </w:r>
      <w:r>
        <w:t>BROWSER</w:t>
      </w:r>
      <w:r w:rsidRPr="00FC54B8">
        <w:rPr>
          <w:lang w:val="ru-RU"/>
        </w:rPr>
        <w:t xml:space="preserve"> нажимаем </w:t>
      </w:r>
      <w:r>
        <w:t>Compose</w:t>
      </w:r>
      <w:r w:rsidRPr="00FC54B8">
        <w:rPr>
          <w:lang w:val="ru-RU"/>
        </w:rPr>
        <w:t xml:space="preserve">, заполняем форму: </w:t>
      </w:r>
      <w:r>
        <w:t>To</w:t>
      </w:r>
      <w:r w:rsidRPr="00FC54B8">
        <w:rPr>
          <w:lang w:val="ru-RU"/>
        </w:rPr>
        <w:t xml:space="preserve"> = </w:t>
      </w:r>
      <w:r>
        <w:t>user</w:t>
      </w:r>
      <w:r w:rsidRPr="00FC54B8">
        <w:rPr>
          <w:lang w:val="ru-RU"/>
        </w:rPr>
        <w:t>2@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</w:t>
      </w:r>
      <w:r>
        <w:t>Subject</w:t>
      </w:r>
      <w:r w:rsidRPr="00FC54B8">
        <w:rPr>
          <w:lang w:val="ru-RU"/>
        </w:rPr>
        <w:t xml:space="preserve"> = </w:t>
      </w:r>
      <w:r>
        <w:t>test</w:t>
      </w:r>
      <w:r w:rsidRPr="00FC54B8">
        <w:rPr>
          <w:lang w:val="ru-RU"/>
        </w:rPr>
        <w:t xml:space="preserve">, тело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hello</w:t>
      </w:r>
      <w:r w:rsidRPr="00FC54B8">
        <w:rPr>
          <w:lang w:val="ru-RU"/>
        </w:rPr>
        <w:t xml:space="preserve"> (рисунок 7), и жмём </w:t>
      </w:r>
      <w:r>
        <w:t>Send</w:t>
      </w:r>
      <w:r w:rsidRPr="00FC54B8">
        <w:rPr>
          <w:lang w:val="ru-RU"/>
        </w:rPr>
        <w:t xml:space="preserve">. </w:t>
      </w:r>
      <w:r>
        <w:t>Появляется сообщение Mail Send Success.</w:t>
      </w:r>
    </w:p>
    <w:p w14:paraId="3202049A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0DCCC3" wp14:editId="0275325B">
            <wp:extent cx="4320000" cy="43753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EB7" w14:textId="02134596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7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Форма </w:t>
      </w:r>
      <w:r>
        <w:t>Compose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>0</w:t>
      </w:r>
    </w:p>
    <w:p w14:paraId="087952FF" w14:textId="77777777" w:rsidR="00C346C9" w:rsidRPr="00FC54B8" w:rsidRDefault="00000000">
      <w:pPr>
        <w:pStyle w:val="21"/>
        <w:rPr>
          <w:lang w:val="ru-RU"/>
        </w:rPr>
      </w:pPr>
      <w:bookmarkStart w:id="15" w:name="_Toc228145710"/>
      <w:r w:rsidRPr="00FC54B8">
        <w:rPr>
          <w:rFonts w:ascii="Times New Roman" w:eastAsia="Times New Roman" w:hAnsi="Times New Roman" w:cs="Times New Roman"/>
          <w:lang w:val="ru-RU"/>
        </w:rPr>
        <w:t xml:space="preserve">Содержимое </w:t>
      </w:r>
      <w:r>
        <w:rPr>
          <w:rFonts w:ascii="Times New Roman" w:eastAsia="Times New Roman" w:hAnsi="Times New Roman" w:cs="Times New Roman"/>
        </w:rPr>
        <w:t>SMTP</w:t>
      </w:r>
      <w:r w:rsidRPr="00FC54B8">
        <w:rPr>
          <w:rFonts w:ascii="Times New Roman" w:eastAsia="Times New Roman" w:hAnsi="Times New Roman" w:cs="Times New Roman"/>
          <w:lang w:val="ru-RU"/>
        </w:rPr>
        <w:t xml:space="preserve">-пакета на </w:t>
      </w:r>
      <w:r>
        <w:rPr>
          <w:rFonts w:ascii="Times New Roman" w:eastAsia="Times New Roman" w:hAnsi="Times New Roman" w:cs="Times New Roman"/>
        </w:rPr>
        <w:t>PC</w:t>
      </w:r>
      <w:r w:rsidRPr="00FC54B8">
        <w:rPr>
          <w:rFonts w:ascii="Times New Roman" w:eastAsia="Times New Roman" w:hAnsi="Times New Roman" w:cs="Times New Roman"/>
          <w:lang w:val="ru-RU"/>
        </w:rPr>
        <w:t>0</w:t>
      </w:r>
      <w:bookmarkEnd w:id="15"/>
    </w:p>
    <w:p w14:paraId="3171C32D" w14:textId="2DB1E1D2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Сразу после </w:t>
      </w:r>
      <w:r>
        <w:t>Send</w:t>
      </w:r>
      <w:r w:rsidRPr="00FC54B8">
        <w:rPr>
          <w:lang w:val="ru-RU"/>
        </w:rPr>
        <w:t xml:space="preserve"> на холсте у </w:t>
      </w:r>
      <w:r>
        <w:t>PC</w:t>
      </w:r>
      <w:r w:rsidRPr="00FC54B8">
        <w:rPr>
          <w:lang w:val="ru-RU"/>
        </w:rPr>
        <w:t xml:space="preserve">0 появляется конверт. </w:t>
      </w:r>
      <w:r>
        <w:t xml:space="preserve">Открываем его (PDU Information → Outbound PDU Details). В IP-заголовке DST IP 172.16.0.20 </w:t>
      </w:r>
      <w:r w:rsidR="00B4743D">
        <w:t>-</w:t>
      </w:r>
      <w:r>
        <w:t xml:space="preserve"> </w:t>
      </w:r>
      <w:proofErr w:type="spellStart"/>
      <w:r>
        <w:t>это</w:t>
      </w:r>
      <w:proofErr w:type="spellEnd"/>
      <w:r>
        <w:t xml:space="preserve"> Server0, в TCP DESTINATION PORT 25 </w:t>
      </w:r>
      <w:r w:rsidR="00B4743D">
        <w:t>-</w:t>
      </w:r>
      <w:r>
        <w:t xml:space="preserve"> </w:t>
      </w:r>
      <w:proofErr w:type="spellStart"/>
      <w:r>
        <w:t>стандартный</w:t>
      </w:r>
      <w:proofErr w:type="spellEnd"/>
      <w:r>
        <w:t xml:space="preserve"> </w:t>
      </w:r>
      <w:proofErr w:type="spellStart"/>
      <w:r>
        <w:t>порт</w:t>
      </w:r>
      <w:proofErr w:type="spellEnd"/>
      <w:r>
        <w:t xml:space="preserve"> SMTP (рисунок 8). </w:t>
      </w:r>
      <w:r w:rsidRPr="00FC54B8">
        <w:rPr>
          <w:lang w:val="ru-RU"/>
        </w:rPr>
        <w:t>Пакет сформирован корректно: клиент пытается сдать письмо на свой исходящий сервер.</w:t>
      </w:r>
    </w:p>
    <w:p w14:paraId="74595436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19748B" wp14:editId="1C98EE23">
            <wp:extent cx="2880000" cy="43929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9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4AB" w14:textId="1FD0C5AA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8 </w:t>
      </w:r>
      <w:r w:rsidR="00B4743D">
        <w:t>-</w:t>
      </w:r>
      <w:r>
        <w:t xml:space="preserve"> PDU SMTP-</w:t>
      </w:r>
      <w:proofErr w:type="spellStart"/>
      <w:r>
        <w:t>пакета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PC0 (Outbound)</w:t>
      </w:r>
    </w:p>
    <w:p w14:paraId="08EE60ED" w14:textId="77777777" w:rsidR="00C346C9" w:rsidRPr="00FC54B8" w:rsidRDefault="00000000">
      <w:pPr>
        <w:pStyle w:val="21"/>
        <w:rPr>
          <w:lang w:val="ru-RU"/>
        </w:rPr>
      </w:pPr>
      <w:bookmarkStart w:id="16" w:name="_Toc228145711"/>
      <w:r w:rsidRPr="00FC54B8">
        <w:rPr>
          <w:rFonts w:ascii="Times New Roman" w:eastAsia="Times New Roman" w:hAnsi="Times New Roman" w:cs="Times New Roman"/>
          <w:lang w:val="ru-RU"/>
        </w:rPr>
        <w:t>Прохождение пакета через коммутатор</w:t>
      </w:r>
      <w:bookmarkEnd w:id="16"/>
    </w:p>
    <w:p w14:paraId="3C091E8B" w14:textId="3C92F7B9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Жмём </w:t>
      </w:r>
      <w:r>
        <w:t>Capture</w:t>
      </w:r>
      <w:r w:rsidRPr="00FC54B8">
        <w:rPr>
          <w:lang w:val="ru-RU"/>
        </w:rPr>
        <w:t>/</w:t>
      </w:r>
      <w:r>
        <w:t>Forward</w:t>
      </w:r>
      <w:r w:rsidRPr="00FC54B8">
        <w:rPr>
          <w:lang w:val="ru-RU"/>
        </w:rPr>
        <w:t xml:space="preserve">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пакет уходит на </w:t>
      </w:r>
      <w:r>
        <w:t>Switch</w:t>
      </w:r>
      <w:r w:rsidRPr="00FC54B8">
        <w:rPr>
          <w:lang w:val="ru-RU"/>
        </w:rPr>
        <w:t xml:space="preserve">0. В </w:t>
      </w:r>
      <w:r>
        <w:t>PDU</w:t>
      </w:r>
      <w:r w:rsidRPr="00FC54B8">
        <w:rPr>
          <w:lang w:val="ru-RU"/>
        </w:rPr>
        <w:t xml:space="preserve"> видим тот же </w:t>
      </w:r>
      <w:r>
        <w:t>DST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172.16.0.20 и </w:t>
      </w:r>
      <w:r>
        <w:t>DEST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25, добавился только новый </w:t>
      </w:r>
      <w:r>
        <w:t>Ethernet</w:t>
      </w:r>
      <w:r w:rsidRPr="00FC54B8">
        <w:rPr>
          <w:lang w:val="ru-RU"/>
        </w:rPr>
        <w:t xml:space="preserve">-заголовок: коммутатор работает на втором уровне и </w:t>
      </w:r>
      <w:r>
        <w:t>IP</w:t>
      </w:r>
      <w:r w:rsidRPr="00FC54B8">
        <w:rPr>
          <w:lang w:val="ru-RU"/>
        </w:rPr>
        <w:t>/</w:t>
      </w:r>
      <w:r>
        <w:t>TCP</w:t>
      </w:r>
      <w:r w:rsidRPr="00FC54B8">
        <w:rPr>
          <w:lang w:val="ru-RU"/>
        </w:rPr>
        <w:t xml:space="preserve"> не меняет (рисунок 9).</w:t>
      </w:r>
    </w:p>
    <w:p w14:paraId="44E5880C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1F485F0" wp14:editId="0CC31E22">
            <wp:extent cx="2880000" cy="4414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0E20" w14:textId="58FAE168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9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SMTP</w:t>
      </w:r>
      <w:r w:rsidRPr="00FC54B8">
        <w:rPr>
          <w:lang w:val="ru-RU"/>
        </w:rPr>
        <w:t xml:space="preserve">-пакет в транзите через </w:t>
      </w:r>
      <w:r>
        <w:t>Switch</w:t>
      </w:r>
      <w:r w:rsidRPr="00FC54B8">
        <w:rPr>
          <w:lang w:val="ru-RU"/>
        </w:rPr>
        <w:t>0</w:t>
      </w:r>
    </w:p>
    <w:p w14:paraId="21A7AC55" w14:textId="77777777" w:rsidR="00C346C9" w:rsidRPr="00FC54B8" w:rsidRDefault="00000000">
      <w:pPr>
        <w:pStyle w:val="21"/>
        <w:rPr>
          <w:lang w:val="ru-RU"/>
        </w:rPr>
      </w:pPr>
      <w:bookmarkStart w:id="17" w:name="_Toc228145712"/>
      <w:r w:rsidRPr="00FC54B8">
        <w:rPr>
          <w:rFonts w:ascii="Times New Roman" w:eastAsia="Times New Roman" w:hAnsi="Times New Roman" w:cs="Times New Roman"/>
          <w:lang w:val="ru-RU"/>
        </w:rPr>
        <w:t xml:space="preserve">Ответ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 xml:space="preserve">1 серверу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>0</w:t>
      </w:r>
      <w:bookmarkEnd w:id="17"/>
    </w:p>
    <w:p w14:paraId="388AF007" w14:textId="24073F09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После того как письмо принято на </w:t>
      </w:r>
      <w:r>
        <w:t>Server</w:t>
      </w:r>
      <w:r w:rsidRPr="00FC54B8">
        <w:rPr>
          <w:lang w:val="ru-RU"/>
        </w:rPr>
        <w:t xml:space="preserve">0, тот видит, что получатель в домене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делает </w:t>
      </w:r>
      <w:r>
        <w:t>DNS</w:t>
      </w:r>
      <w:r w:rsidRPr="00FC54B8">
        <w:rPr>
          <w:lang w:val="ru-RU"/>
        </w:rPr>
        <w:t xml:space="preserve">-запрос к самому себе, получает 172.16.0.40 и пересылает письмо на </w:t>
      </w:r>
      <w:r>
        <w:t>Server</w:t>
      </w:r>
      <w:r w:rsidRPr="00FC54B8">
        <w:rPr>
          <w:lang w:val="ru-RU"/>
        </w:rPr>
        <w:t xml:space="preserve">1. </w:t>
      </w:r>
      <w:r>
        <w:t>Server</w:t>
      </w:r>
      <w:r w:rsidRPr="00FC54B8">
        <w:rPr>
          <w:lang w:val="ru-RU"/>
        </w:rPr>
        <w:t xml:space="preserve">1 в свою очередь шлёт </w:t>
      </w:r>
      <w:r>
        <w:t>SMTP</w:t>
      </w:r>
      <w:r w:rsidRPr="00FC54B8">
        <w:rPr>
          <w:lang w:val="ru-RU"/>
        </w:rPr>
        <w:t xml:space="preserve">-ответ обратно: </w:t>
      </w:r>
      <w:r>
        <w:t>SRC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172.16.0.40, </w:t>
      </w:r>
      <w:r>
        <w:t>DST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172.16.0.20, </w:t>
      </w:r>
      <w:r>
        <w:t>SOURCE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25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сервер отвечает с порта 25 (рисунок 10). По </w:t>
      </w:r>
      <w:r>
        <w:t>ACK</w:t>
      </w:r>
      <w:r w:rsidRPr="00FC54B8">
        <w:rPr>
          <w:lang w:val="ru-RU"/>
        </w:rPr>
        <w:t>-номеру видно, что это именно ответ на ранее принятый сегмент.</w:t>
      </w:r>
    </w:p>
    <w:p w14:paraId="45270A65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67BEF1" wp14:editId="0B14ED0F">
            <wp:extent cx="2880000" cy="43897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8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93F8" w14:textId="2BA0A8A5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10 </w:t>
      </w:r>
      <w:r w:rsidR="00B4743D">
        <w:t>-</w:t>
      </w:r>
      <w:r>
        <w:t xml:space="preserve"> SMTP-</w:t>
      </w:r>
      <w:proofErr w:type="spellStart"/>
      <w:r>
        <w:t>ответ</w:t>
      </w:r>
      <w:proofErr w:type="spellEnd"/>
      <w:r>
        <w:t xml:space="preserve"> Server1 → Server0 (SRC PORT 25)</w:t>
      </w:r>
    </w:p>
    <w:p w14:paraId="2E274B50" w14:textId="77777777" w:rsidR="00C346C9" w:rsidRPr="00FC54B8" w:rsidRDefault="00000000">
      <w:pPr>
        <w:pStyle w:val="21"/>
        <w:rPr>
          <w:lang w:val="ru-RU"/>
        </w:rPr>
      </w:pPr>
      <w:bookmarkStart w:id="18" w:name="_Toc228145713"/>
      <w:r w:rsidRPr="00FC54B8">
        <w:rPr>
          <w:rFonts w:ascii="Times New Roman" w:eastAsia="Times New Roman" w:hAnsi="Times New Roman" w:cs="Times New Roman"/>
          <w:lang w:val="ru-RU"/>
        </w:rPr>
        <w:t xml:space="preserve">Получение письма по </w:t>
      </w:r>
      <w:r>
        <w:rPr>
          <w:rFonts w:ascii="Times New Roman" w:eastAsia="Times New Roman" w:hAnsi="Times New Roman" w:cs="Times New Roman"/>
        </w:rPr>
        <w:t>POP</w:t>
      </w:r>
      <w:r w:rsidRPr="00FC54B8">
        <w:rPr>
          <w:rFonts w:ascii="Times New Roman" w:eastAsia="Times New Roman" w:hAnsi="Times New Roman" w:cs="Times New Roman"/>
          <w:lang w:val="ru-RU"/>
        </w:rPr>
        <w:t>3</w:t>
      </w:r>
      <w:bookmarkEnd w:id="18"/>
    </w:p>
    <w:p w14:paraId="34811B13" w14:textId="7B2094FE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Письмо лежит в ящике </w:t>
      </w:r>
      <w:r>
        <w:t>user</w:t>
      </w:r>
      <w:r w:rsidRPr="00FC54B8">
        <w:rPr>
          <w:lang w:val="ru-RU"/>
        </w:rPr>
        <w:t xml:space="preserve">2 на </w:t>
      </w:r>
      <w:r>
        <w:t>Server</w:t>
      </w:r>
      <w:r w:rsidRPr="00FC54B8">
        <w:rPr>
          <w:lang w:val="ru-RU"/>
        </w:rPr>
        <w:t xml:space="preserve">1, но </w:t>
      </w:r>
      <w:r>
        <w:t>PC</w:t>
      </w:r>
      <w:r w:rsidRPr="00FC54B8">
        <w:rPr>
          <w:lang w:val="ru-RU"/>
        </w:rPr>
        <w:t xml:space="preserve">1 о нём ещё не знает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POP</w:t>
      </w:r>
      <w:r w:rsidRPr="00FC54B8">
        <w:rPr>
          <w:lang w:val="ru-RU"/>
        </w:rPr>
        <w:t xml:space="preserve">3 работает по </w:t>
      </w:r>
      <w:r>
        <w:t>pull</w:t>
      </w:r>
      <w:r w:rsidRPr="00FC54B8">
        <w:rPr>
          <w:lang w:val="ru-RU"/>
        </w:rPr>
        <w:t xml:space="preserve">-модели, клиент сам должен забрать почту. На </w:t>
      </w:r>
      <w:r>
        <w:t>PC</w:t>
      </w:r>
      <w:r w:rsidRPr="00FC54B8">
        <w:rPr>
          <w:lang w:val="ru-RU"/>
        </w:rPr>
        <w:t xml:space="preserve">1 в </w:t>
      </w:r>
      <w:r>
        <w:t>MAIL</w:t>
      </w:r>
      <w:r w:rsidRPr="00FC54B8">
        <w:rPr>
          <w:lang w:val="ru-RU"/>
        </w:rPr>
        <w:t xml:space="preserve"> </w:t>
      </w:r>
      <w:r>
        <w:t>BROWSER</w:t>
      </w:r>
      <w:r w:rsidRPr="00FC54B8">
        <w:rPr>
          <w:lang w:val="ru-RU"/>
        </w:rPr>
        <w:t xml:space="preserve"> нажимаем </w:t>
      </w:r>
      <w:r>
        <w:t>Receive</w:t>
      </w:r>
      <w:r w:rsidRPr="00FC54B8">
        <w:rPr>
          <w:lang w:val="ru-RU"/>
        </w:rPr>
        <w:t xml:space="preserve">. Сразу формируется </w:t>
      </w:r>
      <w:r>
        <w:t>TCP</w:t>
      </w:r>
      <w:r w:rsidRPr="00FC54B8">
        <w:rPr>
          <w:lang w:val="ru-RU"/>
        </w:rPr>
        <w:t xml:space="preserve">-сегмент к 172.16.0.40 на порт 110 (рисунок 11) </w:t>
      </w:r>
      <w:proofErr w:type="gramStart"/>
      <w:r w:rsidR="00B4743D">
        <w:rPr>
          <w:lang w:val="ru-RU"/>
        </w:rPr>
        <w:t>-</w:t>
      </w:r>
      <w:r w:rsidRPr="00FC54B8">
        <w:rPr>
          <w:lang w:val="ru-RU"/>
        </w:rPr>
        <w:t xml:space="preserve"> это</w:t>
      </w:r>
      <w:proofErr w:type="gramEnd"/>
      <w:r w:rsidRPr="00FC54B8">
        <w:rPr>
          <w:lang w:val="ru-RU"/>
        </w:rPr>
        <w:t xml:space="preserve"> </w:t>
      </w:r>
      <w:r>
        <w:t>POP</w:t>
      </w:r>
      <w:r w:rsidRPr="00FC54B8">
        <w:rPr>
          <w:lang w:val="ru-RU"/>
        </w:rPr>
        <w:t>3-запрос.</w:t>
      </w:r>
    </w:p>
    <w:p w14:paraId="57F867AA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CD71332" wp14:editId="2208283A">
            <wp:extent cx="2880000" cy="44603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D4B3" w14:textId="3437FCD9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11 </w:t>
      </w:r>
      <w:r w:rsidR="00B4743D">
        <w:t>-</w:t>
      </w:r>
      <w:r>
        <w:t xml:space="preserve"> POP3-запрос PC1 → Server1 (DEST PORT 110)</w:t>
      </w:r>
    </w:p>
    <w:p w14:paraId="7AC5BF19" w14:textId="77777777" w:rsidR="00C346C9" w:rsidRPr="00FC54B8" w:rsidRDefault="00000000">
      <w:pPr>
        <w:pStyle w:val="21"/>
        <w:rPr>
          <w:lang w:val="ru-RU"/>
        </w:rPr>
      </w:pPr>
      <w:bookmarkStart w:id="19" w:name="_Toc228145714"/>
      <w:r w:rsidRPr="00FC54B8">
        <w:rPr>
          <w:rFonts w:ascii="Times New Roman" w:eastAsia="Times New Roman" w:hAnsi="Times New Roman" w:cs="Times New Roman"/>
          <w:lang w:val="ru-RU"/>
        </w:rPr>
        <w:t xml:space="preserve">Ответ </w:t>
      </w:r>
      <w:r>
        <w:rPr>
          <w:rFonts w:ascii="Times New Roman" w:eastAsia="Times New Roman" w:hAnsi="Times New Roman" w:cs="Times New Roman"/>
        </w:rPr>
        <w:t>Server</w:t>
      </w:r>
      <w:r w:rsidRPr="00FC54B8">
        <w:rPr>
          <w:rFonts w:ascii="Times New Roman" w:eastAsia="Times New Roman" w:hAnsi="Times New Roman" w:cs="Times New Roman"/>
          <w:lang w:val="ru-RU"/>
        </w:rPr>
        <w:t xml:space="preserve">1 на </w:t>
      </w:r>
      <w:r>
        <w:rPr>
          <w:rFonts w:ascii="Times New Roman" w:eastAsia="Times New Roman" w:hAnsi="Times New Roman" w:cs="Times New Roman"/>
        </w:rPr>
        <w:t>POP</w:t>
      </w:r>
      <w:r w:rsidRPr="00FC54B8">
        <w:rPr>
          <w:rFonts w:ascii="Times New Roman" w:eastAsia="Times New Roman" w:hAnsi="Times New Roman" w:cs="Times New Roman"/>
          <w:lang w:val="ru-RU"/>
        </w:rPr>
        <w:t>3-запрос</w:t>
      </w:r>
      <w:bookmarkEnd w:id="19"/>
    </w:p>
    <w:p w14:paraId="0F412DD4" w14:textId="31181DBE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Прокручиваем </w:t>
      </w:r>
      <w:r>
        <w:t>Capture</w:t>
      </w:r>
      <w:r w:rsidRPr="00FC54B8">
        <w:rPr>
          <w:lang w:val="ru-RU"/>
        </w:rPr>
        <w:t>/</w:t>
      </w:r>
      <w:r>
        <w:t>Forward</w:t>
      </w:r>
      <w:r w:rsidRPr="00FC54B8">
        <w:rPr>
          <w:lang w:val="ru-RU"/>
        </w:rPr>
        <w:t xml:space="preserve"> до ответного конверта на </w:t>
      </w:r>
      <w:r>
        <w:t>PC</w:t>
      </w:r>
      <w:r w:rsidRPr="00FC54B8">
        <w:rPr>
          <w:lang w:val="ru-RU"/>
        </w:rPr>
        <w:t xml:space="preserve">1. </w:t>
      </w:r>
      <w:r>
        <w:t xml:space="preserve">На вкладке OSI Model </w:t>
      </w:r>
      <w:proofErr w:type="spellStart"/>
      <w:r>
        <w:t>видно</w:t>
      </w:r>
      <w:proofErr w:type="spellEnd"/>
      <w:r>
        <w:t xml:space="preserve">: Layer 7 </w:t>
      </w:r>
      <w:r w:rsidR="00B4743D">
        <w:t>-</w:t>
      </w:r>
      <w:r>
        <w:t xml:space="preserve"> POP3, Layer 4 </w:t>
      </w:r>
      <w:r w:rsidR="00B4743D">
        <w:t>-</w:t>
      </w:r>
      <w:r>
        <w:t xml:space="preserve"> TCP </w:t>
      </w:r>
      <w:proofErr w:type="spellStart"/>
      <w:r>
        <w:t>Src</w:t>
      </w:r>
      <w:proofErr w:type="spellEnd"/>
      <w:r>
        <w:t xml:space="preserve"> Port 110, Dst Port 1025, Layer 3 </w:t>
      </w:r>
      <w:r w:rsidR="00B4743D">
        <w:t>-</w:t>
      </w:r>
      <w:r>
        <w:t xml:space="preserve"> </w:t>
      </w:r>
      <w:proofErr w:type="spellStart"/>
      <w:r>
        <w:t>Src</w:t>
      </w:r>
      <w:proofErr w:type="spellEnd"/>
      <w:r>
        <w:t xml:space="preserve"> IP 172.16.0.40 (Server1), Dest IP 172.16.0.100 (PC1) (рисунок 12). </w:t>
      </w:r>
      <w:r w:rsidRPr="00FC54B8">
        <w:rPr>
          <w:lang w:val="ru-RU"/>
        </w:rPr>
        <w:t xml:space="preserve">То есть сервер ответил клиенту с того же порта 110, на который </w:t>
      </w:r>
      <w:r>
        <w:t>PC</w:t>
      </w:r>
      <w:r w:rsidRPr="00FC54B8">
        <w:rPr>
          <w:lang w:val="ru-RU"/>
        </w:rPr>
        <w:t>1 устанавливал соединение.</w:t>
      </w:r>
    </w:p>
    <w:p w14:paraId="5287C859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DFC025A" wp14:editId="37F302E6">
            <wp:extent cx="3600000" cy="45397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039" w14:textId="50877963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12 </w:t>
      </w:r>
      <w:r w:rsidR="00B4743D">
        <w:t>-</w:t>
      </w:r>
      <w:r>
        <w:t xml:space="preserve"> POP3-ответ </w:t>
      </w:r>
      <w:proofErr w:type="spellStart"/>
      <w:r>
        <w:t>на</w:t>
      </w:r>
      <w:proofErr w:type="spellEnd"/>
      <w:r>
        <w:t xml:space="preserve"> PC1 (OSI Model: Src Port 110, </w:t>
      </w:r>
      <w:proofErr w:type="spellStart"/>
      <w:r>
        <w:t>Src</w:t>
      </w:r>
      <w:proofErr w:type="spellEnd"/>
      <w:r>
        <w:t xml:space="preserve"> IP </w:t>
      </w:r>
      <w:r w:rsidR="00B4743D">
        <w:t>-</w:t>
      </w:r>
      <w:r>
        <w:t xml:space="preserve"> Server1)</w:t>
      </w:r>
    </w:p>
    <w:p w14:paraId="1D959825" w14:textId="77777777" w:rsidR="00C346C9" w:rsidRDefault="00000000">
      <w:pPr>
        <w:pStyle w:val="21"/>
      </w:pPr>
      <w:bookmarkStart w:id="20" w:name="_Toc228145715"/>
      <w:r>
        <w:rPr>
          <w:rFonts w:ascii="Times New Roman" w:eastAsia="Times New Roman" w:hAnsi="Times New Roman" w:cs="Times New Roman"/>
        </w:rPr>
        <w:t>Чтение письма в MAIL BROWSER</w:t>
      </w:r>
      <w:bookmarkEnd w:id="20"/>
    </w:p>
    <w:p w14:paraId="0EFA8A54" w14:textId="1523CD4E" w:rsidR="00C346C9" w:rsidRPr="00FC54B8" w:rsidRDefault="00000000">
      <w:pPr>
        <w:ind w:firstLine="709"/>
        <w:jc w:val="both"/>
        <w:rPr>
          <w:lang w:val="ru-RU"/>
        </w:rPr>
      </w:pPr>
      <w:r>
        <w:t xml:space="preserve">После того как POP3-ответ дошёл до PC1, в MAIL BROWSER появилось входящее письмо: From user1@matvik.ru, Subject test, тело hello (рисунок 13). </w:t>
      </w:r>
      <w:r w:rsidRPr="00FC54B8">
        <w:rPr>
          <w:lang w:val="ru-RU"/>
        </w:rPr>
        <w:t xml:space="preserve">Внизу окно сообщает </w:t>
      </w:r>
      <w:r>
        <w:t>Receive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</w:t>
      </w:r>
      <w:r>
        <w:t>Success</w:t>
      </w:r>
      <w:r w:rsidRPr="00FC54B8">
        <w:rPr>
          <w:lang w:val="ru-RU"/>
        </w:rPr>
        <w:t xml:space="preserve">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почта выгружена с сервера 172.16.0.40.</w:t>
      </w:r>
    </w:p>
    <w:p w14:paraId="3C99658C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0C300FC" wp14:editId="54096557">
            <wp:extent cx="4320000" cy="4381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8C11" w14:textId="0DDE15D7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13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Принятое письмо в </w:t>
      </w:r>
      <w:r>
        <w:t>MAIL</w:t>
      </w:r>
      <w:r w:rsidRPr="00FC54B8">
        <w:rPr>
          <w:lang w:val="ru-RU"/>
        </w:rPr>
        <w:t xml:space="preserve"> </w:t>
      </w:r>
      <w:r>
        <w:t>BROWSER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>1</w:t>
      </w:r>
    </w:p>
    <w:p w14:paraId="2BDF4AB5" w14:textId="77777777" w:rsidR="00C346C9" w:rsidRPr="00FC54B8" w:rsidRDefault="00000000">
      <w:pPr>
        <w:rPr>
          <w:lang w:val="ru-RU"/>
        </w:rPr>
      </w:pPr>
      <w:r w:rsidRPr="00FC54B8">
        <w:rPr>
          <w:lang w:val="ru-RU"/>
        </w:rPr>
        <w:br w:type="page"/>
      </w:r>
    </w:p>
    <w:p w14:paraId="3041D620" w14:textId="77777777" w:rsidR="00C346C9" w:rsidRPr="00FC54B8" w:rsidRDefault="00000000">
      <w:pPr>
        <w:pStyle w:val="1"/>
        <w:rPr>
          <w:lang w:val="ru-RU"/>
        </w:rPr>
      </w:pPr>
      <w:bookmarkStart w:id="21" w:name="_Toc228145716"/>
      <w:r w:rsidRPr="00FC54B8">
        <w:rPr>
          <w:rFonts w:ascii="Times New Roman" w:eastAsia="Times New Roman" w:hAnsi="Times New Roman" w:cs="Times New Roman"/>
          <w:lang w:val="ru-RU"/>
        </w:rPr>
        <w:lastRenderedPageBreak/>
        <w:t>ИНДИВИДУАЛЬНОЕ ЗАДАНИЕ (ВАРИАНТ 12)</w:t>
      </w:r>
      <w:bookmarkEnd w:id="21"/>
    </w:p>
    <w:p w14:paraId="68C05154" w14:textId="287E0A14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Топология та же. Меняем только </w:t>
      </w:r>
      <w:r>
        <w:t>IP</w:t>
      </w:r>
      <w:r w:rsidRPr="00FC54B8">
        <w:rPr>
          <w:lang w:val="ru-RU"/>
        </w:rPr>
        <w:t xml:space="preserve">, </w:t>
      </w:r>
      <w:r>
        <w:t>DNS</w:t>
      </w:r>
      <w:r w:rsidRPr="00FC54B8">
        <w:rPr>
          <w:lang w:val="ru-RU"/>
        </w:rPr>
        <w:t xml:space="preserve">-записи и адреса серверов в почтовых клиентах. Параметры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из таблицы 1.</w:t>
      </w:r>
    </w:p>
    <w:p w14:paraId="34FCFD33" w14:textId="77777777" w:rsidR="00C346C9" w:rsidRPr="00FC54B8" w:rsidRDefault="00000000">
      <w:pPr>
        <w:pStyle w:val="21"/>
        <w:rPr>
          <w:lang w:val="ru-RU"/>
        </w:rPr>
      </w:pPr>
      <w:bookmarkStart w:id="22" w:name="_Toc228145717"/>
      <w:r w:rsidRPr="00FC54B8">
        <w:rPr>
          <w:rFonts w:ascii="Times New Roman" w:eastAsia="Times New Roman" w:hAnsi="Times New Roman" w:cs="Times New Roman"/>
          <w:lang w:val="ru-RU"/>
        </w:rPr>
        <w:t xml:space="preserve">Перенастройка адресов и </w:t>
      </w:r>
      <w:r>
        <w:rPr>
          <w:rFonts w:ascii="Times New Roman" w:eastAsia="Times New Roman" w:hAnsi="Times New Roman" w:cs="Times New Roman"/>
        </w:rPr>
        <w:t>DNS</w:t>
      </w:r>
      <w:bookmarkEnd w:id="22"/>
    </w:p>
    <w:p w14:paraId="688A66C4" w14:textId="77777777" w:rsidR="00C346C9" w:rsidRDefault="00000000">
      <w:pPr>
        <w:ind w:firstLine="709"/>
        <w:jc w:val="both"/>
      </w:pPr>
      <w:r>
        <w:t>PC</w:t>
      </w:r>
      <w:r w:rsidRPr="00FC54B8">
        <w:rPr>
          <w:lang w:val="ru-RU"/>
        </w:rPr>
        <w:t xml:space="preserve">0, </w:t>
      </w:r>
      <w:r>
        <w:t>PC</w:t>
      </w:r>
      <w:r w:rsidRPr="00FC54B8">
        <w:rPr>
          <w:lang w:val="ru-RU"/>
        </w:rPr>
        <w:t xml:space="preserve">1, </w:t>
      </w:r>
      <w:r>
        <w:t>Server</w:t>
      </w:r>
      <w:r w:rsidRPr="00FC54B8">
        <w:rPr>
          <w:lang w:val="ru-RU"/>
        </w:rPr>
        <w:t xml:space="preserve">0, </w:t>
      </w:r>
      <w:r>
        <w:t>Server</w:t>
      </w:r>
      <w:r w:rsidRPr="00FC54B8">
        <w:rPr>
          <w:lang w:val="ru-RU"/>
        </w:rPr>
        <w:t xml:space="preserve">1 переводим в подсеть 192.168.7.0/24 согласно таблице 1. На </w:t>
      </w:r>
      <w:r>
        <w:t>Server</w:t>
      </w:r>
      <w:r w:rsidRPr="00FC54B8">
        <w:rPr>
          <w:lang w:val="ru-RU"/>
        </w:rPr>
        <w:t xml:space="preserve">0 убираем старые </w:t>
      </w:r>
      <w:r>
        <w:t>DNS</w:t>
      </w:r>
      <w:r w:rsidRPr="00FC54B8">
        <w:rPr>
          <w:lang w:val="ru-RU"/>
        </w:rPr>
        <w:t xml:space="preserve">-записи и заводим новые: </w:t>
      </w:r>
      <w:proofErr w:type="spellStart"/>
      <w:r>
        <w:t>matvik</w:t>
      </w:r>
      <w:proofErr w:type="spellEnd"/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→ 192.168.7.5,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→ 192.168.7.8 (рисунок 14). В почтовых клиентах </w:t>
      </w:r>
      <w:r>
        <w:t>PC</w:t>
      </w:r>
      <w:r w:rsidRPr="00FC54B8">
        <w:rPr>
          <w:lang w:val="ru-RU"/>
        </w:rPr>
        <w:t xml:space="preserve">0 и </w:t>
      </w:r>
      <w:r>
        <w:t>PC</w:t>
      </w:r>
      <w:r w:rsidRPr="00FC54B8">
        <w:rPr>
          <w:lang w:val="ru-RU"/>
        </w:rPr>
        <w:t xml:space="preserve">1 правим </w:t>
      </w:r>
      <w:r>
        <w:t>Incoming</w:t>
      </w:r>
      <w:r w:rsidRPr="00FC54B8">
        <w:rPr>
          <w:lang w:val="ru-RU"/>
        </w:rPr>
        <w:t>/</w:t>
      </w:r>
      <w:r>
        <w:t>Outgoing</w:t>
      </w:r>
      <w:r w:rsidRPr="00FC54B8">
        <w:rPr>
          <w:lang w:val="ru-RU"/>
        </w:rPr>
        <w:t xml:space="preserve"> на новые </w:t>
      </w:r>
      <w:r>
        <w:t>IP</w:t>
      </w:r>
      <w:r w:rsidRPr="00FC54B8">
        <w:rPr>
          <w:lang w:val="ru-RU"/>
        </w:rPr>
        <w:t xml:space="preserve"> (192.168.7.5 и 192.168.7.8 соответственно). </w:t>
      </w:r>
      <w:r>
        <w:t>Учётные записи и домены на EMAIL-сервисах не трогаем.</w:t>
      </w:r>
    </w:p>
    <w:p w14:paraId="209553DB" w14:textId="77777777" w:rsidR="00C346C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7819161" wp14:editId="10B2DBDB">
            <wp:extent cx="4320000" cy="43875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C8E" w14:textId="17975589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14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DNS</w:t>
      </w:r>
      <w:r w:rsidRPr="00FC54B8">
        <w:rPr>
          <w:lang w:val="ru-RU"/>
        </w:rPr>
        <w:t xml:space="preserve"> на </w:t>
      </w:r>
      <w:r>
        <w:t>Server</w:t>
      </w:r>
      <w:r w:rsidRPr="00FC54B8">
        <w:rPr>
          <w:lang w:val="ru-RU"/>
        </w:rPr>
        <w:t>0 для варианта 12</w:t>
      </w:r>
    </w:p>
    <w:p w14:paraId="01BA2ED1" w14:textId="77777777" w:rsidR="00C346C9" w:rsidRPr="00FC54B8" w:rsidRDefault="00000000">
      <w:pPr>
        <w:pStyle w:val="21"/>
        <w:rPr>
          <w:lang w:val="ru-RU"/>
        </w:rPr>
      </w:pPr>
      <w:bookmarkStart w:id="23" w:name="_Toc228145718"/>
      <w:r w:rsidRPr="00FC54B8">
        <w:rPr>
          <w:rFonts w:ascii="Times New Roman" w:eastAsia="Times New Roman" w:hAnsi="Times New Roman" w:cs="Times New Roman"/>
          <w:lang w:val="ru-RU"/>
        </w:rPr>
        <w:t>Отправка письма (</w:t>
      </w:r>
      <w:r>
        <w:rPr>
          <w:rFonts w:ascii="Times New Roman" w:eastAsia="Times New Roman" w:hAnsi="Times New Roman" w:cs="Times New Roman"/>
        </w:rPr>
        <w:t>SMTP</w:t>
      </w:r>
      <w:r w:rsidRPr="00FC54B8">
        <w:rPr>
          <w:rFonts w:ascii="Times New Roman" w:eastAsia="Times New Roman" w:hAnsi="Times New Roman" w:cs="Times New Roman"/>
          <w:lang w:val="ru-RU"/>
        </w:rPr>
        <w:t>) для варианта</w:t>
      </w:r>
      <w:bookmarkEnd w:id="23"/>
    </w:p>
    <w:p w14:paraId="5EA2C97D" w14:textId="3C4A758D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С </w:t>
      </w:r>
      <w:r>
        <w:t>PC</w:t>
      </w:r>
      <w:r w:rsidRPr="00FC54B8">
        <w:rPr>
          <w:lang w:val="ru-RU"/>
        </w:rPr>
        <w:t xml:space="preserve">0 шлём новое письмо: </w:t>
      </w:r>
      <w:r>
        <w:t>To</w:t>
      </w:r>
      <w:r w:rsidRPr="00FC54B8">
        <w:rPr>
          <w:lang w:val="ru-RU"/>
        </w:rPr>
        <w:t xml:space="preserve"> = </w:t>
      </w:r>
      <w:r>
        <w:t>user</w:t>
      </w:r>
      <w:r w:rsidRPr="00FC54B8">
        <w:rPr>
          <w:lang w:val="ru-RU"/>
        </w:rPr>
        <w:t>2@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</w:t>
      </w:r>
      <w:r>
        <w:t>Subject</w:t>
      </w:r>
      <w:r w:rsidRPr="00FC54B8">
        <w:rPr>
          <w:lang w:val="ru-RU"/>
        </w:rPr>
        <w:t xml:space="preserve"> = </w:t>
      </w:r>
      <w:r>
        <w:t>var</w:t>
      </w:r>
      <w:r w:rsidRPr="00FC54B8">
        <w:rPr>
          <w:lang w:val="ru-RU"/>
        </w:rPr>
        <w:t>12-</w:t>
      </w:r>
      <w:r>
        <w:t>sim</w:t>
      </w:r>
      <w:r w:rsidRPr="00FC54B8">
        <w:rPr>
          <w:lang w:val="ru-RU"/>
        </w:rPr>
        <w:t xml:space="preserve">, тело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</w:t>
      </w:r>
      <w:r>
        <w:t>hi</w:t>
      </w:r>
      <w:r w:rsidRPr="00FC54B8">
        <w:rPr>
          <w:lang w:val="ru-RU"/>
        </w:rPr>
        <w:t xml:space="preserve">. Сразу смотрим </w:t>
      </w:r>
      <w:r>
        <w:t>PDU</w:t>
      </w:r>
      <w:r w:rsidRPr="00FC54B8">
        <w:rPr>
          <w:lang w:val="ru-RU"/>
        </w:rPr>
        <w:t xml:space="preserve"> исходящего пакета на </w:t>
      </w:r>
      <w:r>
        <w:t>PC</w:t>
      </w:r>
      <w:r w:rsidRPr="00FC54B8">
        <w:rPr>
          <w:lang w:val="ru-RU"/>
        </w:rPr>
        <w:t xml:space="preserve">0: </w:t>
      </w:r>
      <w:r>
        <w:t>SRC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192.168.7.2 (</w:t>
      </w:r>
      <w:r>
        <w:t>PC</w:t>
      </w:r>
      <w:r w:rsidRPr="00FC54B8">
        <w:rPr>
          <w:lang w:val="ru-RU"/>
        </w:rPr>
        <w:t xml:space="preserve">0), </w:t>
      </w:r>
      <w:r>
        <w:t>DST</w:t>
      </w:r>
      <w:r w:rsidRPr="00FC54B8">
        <w:rPr>
          <w:lang w:val="ru-RU"/>
        </w:rPr>
        <w:t xml:space="preserve"> </w:t>
      </w:r>
      <w:r>
        <w:lastRenderedPageBreak/>
        <w:t>IP</w:t>
      </w:r>
      <w:r w:rsidRPr="00FC54B8">
        <w:rPr>
          <w:lang w:val="ru-RU"/>
        </w:rPr>
        <w:t xml:space="preserve"> 192.168.7.5 (</w:t>
      </w:r>
      <w:r>
        <w:t>Server</w:t>
      </w:r>
      <w:r w:rsidRPr="00FC54B8">
        <w:rPr>
          <w:lang w:val="ru-RU"/>
        </w:rPr>
        <w:t xml:space="preserve">0), </w:t>
      </w:r>
      <w:r>
        <w:t>DEST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25 (рисунок 15)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пакет ушёл на «свой» </w:t>
      </w:r>
      <w:r>
        <w:t>SMTP</w:t>
      </w:r>
      <w:r w:rsidRPr="00FC54B8">
        <w:rPr>
          <w:lang w:val="ru-RU"/>
        </w:rPr>
        <w:t>-сервер.</w:t>
      </w:r>
    </w:p>
    <w:p w14:paraId="261897C8" w14:textId="77777777" w:rsidR="00C346C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8A91B14" wp14:editId="4A80A2C9">
            <wp:extent cx="2880000" cy="43900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9632" w14:textId="1A275302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15 </w:t>
      </w:r>
      <w:r w:rsidR="00B4743D">
        <w:t>-</w:t>
      </w:r>
      <w:r>
        <w:t xml:space="preserve"> PDU SMTP-</w:t>
      </w:r>
      <w:proofErr w:type="spellStart"/>
      <w:r>
        <w:t>пакета</w:t>
      </w:r>
      <w:proofErr w:type="spellEnd"/>
      <w:r>
        <w:t xml:space="preserve"> PC0 → Server0 (вариант 12)</w:t>
      </w:r>
    </w:p>
    <w:p w14:paraId="0B25BB08" w14:textId="5A428F94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На следующем шаге </w:t>
      </w:r>
      <w:r>
        <w:t>Server</w:t>
      </w:r>
      <w:r w:rsidRPr="00FC54B8">
        <w:rPr>
          <w:lang w:val="ru-RU"/>
        </w:rPr>
        <w:t xml:space="preserve">0 разрешает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через свой </w:t>
      </w:r>
      <w:r>
        <w:t>DNS</w:t>
      </w:r>
      <w:r w:rsidRPr="00FC54B8">
        <w:rPr>
          <w:lang w:val="ru-RU"/>
        </w:rPr>
        <w:t xml:space="preserve"> и пересылает письмо на </w:t>
      </w:r>
      <w:r>
        <w:t>Server</w:t>
      </w:r>
      <w:r w:rsidRPr="00FC54B8">
        <w:rPr>
          <w:lang w:val="ru-RU"/>
        </w:rPr>
        <w:t xml:space="preserve">1. </w:t>
      </w:r>
      <w:r>
        <w:t>PDU</w:t>
      </w:r>
      <w:r w:rsidRPr="00FC54B8">
        <w:rPr>
          <w:lang w:val="ru-RU"/>
        </w:rPr>
        <w:t xml:space="preserve"> пакета, пойманного на </w:t>
      </w:r>
      <w:r>
        <w:t>Switch</w:t>
      </w:r>
      <w:r w:rsidRPr="00FC54B8">
        <w:rPr>
          <w:lang w:val="ru-RU"/>
        </w:rPr>
        <w:t xml:space="preserve">0 в транзите между серверами: </w:t>
      </w:r>
      <w:r>
        <w:t>SRC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192.168.7.5, </w:t>
      </w:r>
      <w:r>
        <w:t>DST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192.168.7.8, </w:t>
      </w:r>
      <w:r>
        <w:t>DEST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25 (рисунок 16)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теперь это уже </w:t>
      </w:r>
      <w:r>
        <w:t>SMTP</w:t>
      </w:r>
      <w:r w:rsidRPr="00FC54B8">
        <w:rPr>
          <w:lang w:val="ru-RU"/>
        </w:rPr>
        <w:t>-сессия между двумя серверами, а не клиент-серверная.</w:t>
      </w:r>
    </w:p>
    <w:p w14:paraId="4184E498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3F1CEAA" wp14:editId="2E921AD6">
            <wp:extent cx="2880000" cy="44509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6806" w14:textId="6077330B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16 </w:t>
      </w:r>
      <w:r w:rsidR="00B4743D">
        <w:t>-</w:t>
      </w:r>
      <w:r>
        <w:t xml:space="preserve"> PDU SMTP-</w:t>
      </w:r>
      <w:proofErr w:type="spellStart"/>
      <w:r>
        <w:t>пакета</w:t>
      </w:r>
      <w:proofErr w:type="spellEnd"/>
      <w:r>
        <w:t xml:space="preserve"> Server0 → Server1 (вариант 12)</w:t>
      </w:r>
    </w:p>
    <w:p w14:paraId="689D689F" w14:textId="77777777" w:rsidR="00C346C9" w:rsidRPr="00FC54B8" w:rsidRDefault="00000000">
      <w:pPr>
        <w:pStyle w:val="21"/>
        <w:rPr>
          <w:lang w:val="ru-RU"/>
        </w:rPr>
      </w:pPr>
      <w:bookmarkStart w:id="24" w:name="_Toc228145719"/>
      <w:r w:rsidRPr="00FC54B8">
        <w:rPr>
          <w:rFonts w:ascii="Times New Roman" w:eastAsia="Times New Roman" w:hAnsi="Times New Roman" w:cs="Times New Roman"/>
          <w:lang w:val="ru-RU"/>
        </w:rPr>
        <w:t>Получение письма (</w:t>
      </w:r>
      <w:r>
        <w:rPr>
          <w:rFonts w:ascii="Times New Roman" w:eastAsia="Times New Roman" w:hAnsi="Times New Roman" w:cs="Times New Roman"/>
        </w:rPr>
        <w:t>POP</w:t>
      </w:r>
      <w:r w:rsidRPr="00FC54B8">
        <w:rPr>
          <w:rFonts w:ascii="Times New Roman" w:eastAsia="Times New Roman" w:hAnsi="Times New Roman" w:cs="Times New Roman"/>
          <w:lang w:val="ru-RU"/>
        </w:rPr>
        <w:t>3) для варианта</w:t>
      </w:r>
      <w:bookmarkEnd w:id="24"/>
    </w:p>
    <w:p w14:paraId="79C38FAC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На </w:t>
      </w:r>
      <w:r>
        <w:t>PC</w:t>
      </w:r>
      <w:r w:rsidRPr="00FC54B8">
        <w:rPr>
          <w:lang w:val="ru-RU"/>
        </w:rPr>
        <w:t xml:space="preserve">1 жмём </w:t>
      </w:r>
      <w:r>
        <w:t>Receive</w:t>
      </w:r>
      <w:r w:rsidRPr="00FC54B8">
        <w:rPr>
          <w:lang w:val="ru-RU"/>
        </w:rPr>
        <w:t xml:space="preserve">. Исходящий </w:t>
      </w:r>
      <w:r>
        <w:t>POP</w:t>
      </w:r>
      <w:r w:rsidRPr="00FC54B8">
        <w:rPr>
          <w:lang w:val="ru-RU"/>
        </w:rPr>
        <w:t xml:space="preserve">3-запрос: </w:t>
      </w:r>
      <w:r>
        <w:t>SRC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192.168.7.4 (</w:t>
      </w:r>
      <w:r>
        <w:t>PC</w:t>
      </w:r>
      <w:r w:rsidRPr="00FC54B8">
        <w:rPr>
          <w:lang w:val="ru-RU"/>
        </w:rPr>
        <w:t xml:space="preserve">1), </w:t>
      </w:r>
      <w:r>
        <w:t>DST</w:t>
      </w:r>
      <w:r w:rsidRPr="00FC54B8">
        <w:rPr>
          <w:lang w:val="ru-RU"/>
        </w:rPr>
        <w:t xml:space="preserve"> </w:t>
      </w:r>
      <w:r>
        <w:t>IP</w:t>
      </w:r>
      <w:r w:rsidRPr="00FC54B8">
        <w:rPr>
          <w:lang w:val="ru-RU"/>
        </w:rPr>
        <w:t xml:space="preserve"> 192.168.7.8 (</w:t>
      </w:r>
      <w:r>
        <w:t>Server</w:t>
      </w:r>
      <w:r w:rsidRPr="00FC54B8">
        <w:rPr>
          <w:lang w:val="ru-RU"/>
        </w:rPr>
        <w:t xml:space="preserve">1), </w:t>
      </w:r>
      <w:r>
        <w:t>DEST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110 (рисунок 17). Адрес и порт совпадают с тем, что прописано в </w:t>
      </w:r>
      <w:r>
        <w:t>Configure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>.</w:t>
      </w:r>
    </w:p>
    <w:p w14:paraId="5E6BB99C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61C5DBB" wp14:editId="7944AE8A">
            <wp:extent cx="2880000" cy="43929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9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86BD" w14:textId="63663BF2" w:rsidR="00C346C9" w:rsidRDefault="00000000">
      <w:pPr>
        <w:spacing w:after="120"/>
        <w:jc w:val="center"/>
      </w:pPr>
      <w:proofErr w:type="spellStart"/>
      <w:r>
        <w:t>Рисунок</w:t>
      </w:r>
      <w:proofErr w:type="spellEnd"/>
      <w:r>
        <w:t xml:space="preserve"> 17 </w:t>
      </w:r>
      <w:r w:rsidR="00B4743D">
        <w:t>-</w:t>
      </w:r>
      <w:r>
        <w:t xml:space="preserve"> PDU POP3-запроса PC1 → Server1 (вариант 12)</w:t>
      </w:r>
    </w:p>
    <w:p w14:paraId="0C89DE2D" w14:textId="51088F70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После завершения сессии в </w:t>
      </w:r>
      <w:r>
        <w:t>MAIL</w:t>
      </w:r>
      <w:r w:rsidRPr="00FC54B8">
        <w:rPr>
          <w:lang w:val="ru-RU"/>
        </w:rPr>
        <w:t xml:space="preserve"> </w:t>
      </w:r>
      <w:r>
        <w:t>BROWSER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 xml:space="preserve">1 появилось письмо от </w:t>
      </w:r>
      <w:r>
        <w:t>user</w:t>
      </w:r>
      <w:r w:rsidRPr="00FC54B8">
        <w:rPr>
          <w:lang w:val="ru-RU"/>
        </w:rPr>
        <w:t>1@</w:t>
      </w:r>
      <w:proofErr w:type="spellStart"/>
      <w:r>
        <w:t>matvik</w:t>
      </w:r>
      <w:proofErr w:type="spellEnd"/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 с темой </w:t>
      </w:r>
      <w:r>
        <w:t>var</w:t>
      </w:r>
      <w:r w:rsidRPr="00FC54B8">
        <w:rPr>
          <w:lang w:val="ru-RU"/>
        </w:rPr>
        <w:t>12-</w:t>
      </w:r>
      <w:r>
        <w:t>sim</w:t>
      </w:r>
      <w:r w:rsidRPr="00FC54B8">
        <w:rPr>
          <w:lang w:val="ru-RU"/>
        </w:rPr>
        <w:t xml:space="preserve"> и телом </w:t>
      </w:r>
      <w:r>
        <w:t>hi</w:t>
      </w:r>
      <w:r w:rsidRPr="00FC54B8">
        <w:rPr>
          <w:lang w:val="ru-RU"/>
        </w:rPr>
        <w:t xml:space="preserve"> (рисунок 18). Внизу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строка </w:t>
      </w:r>
      <w:r>
        <w:t>Receive</w:t>
      </w:r>
      <w:r w:rsidRPr="00FC54B8">
        <w:rPr>
          <w:lang w:val="ru-RU"/>
        </w:rPr>
        <w:t xml:space="preserve"> </w:t>
      </w:r>
      <w:r>
        <w:t>Mail</w:t>
      </w:r>
      <w:r w:rsidRPr="00FC54B8">
        <w:rPr>
          <w:lang w:val="ru-RU"/>
        </w:rPr>
        <w:t xml:space="preserve"> </w:t>
      </w:r>
      <w:r>
        <w:t>Success</w:t>
      </w:r>
      <w:r w:rsidRPr="00FC54B8">
        <w:rPr>
          <w:lang w:val="ru-RU"/>
        </w:rPr>
        <w:t xml:space="preserve"> и адрес </w:t>
      </w:r>
      <w:r>
        <w:t>POP</w:t>
      </w:r>
      <w:r w:rsidRPr="00FC54B8">
        <w:rPr>
          <w:lang w:val="ru-RU"/>
        </w:rPr>
        <w:t>3-сервера 192.168.7.8, что подтверждает: схема работает и на адресах варианта.</w:t>
      </w:r>
    </w:p>
    <w:p w14:paraId="201D0BD6" w14:textId="77777777" w:rsidR="00C346C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E8DBA4" wp14:editId="323F17FE">
            <wp:extent cx="4320000" cy="438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E005" w14:textId="7F80D396" w:rsidR="00C346C9" w:rsidRPr="00FC54B8" w:rsidRDefault="00000000">
      <w:pPr>
        <w:spacing w:after="120"/>
        <w:jc w:val="center"/>
        <w:rPr>
          <w:lang w:val="ru-RU"/>
        </w:rPr>
      </w:pPr>
      <w:r w:rsidRPr="00FC54B8">
        <w:rPr>
          <w:lang w:val="ru-RU"/>
        </w:rPr>
        <w:t xml:space="preserve">Рисунок 18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Принятое письмо варианта 12 в </w:t>
      </w:r>
      <w:r>
        <w:t>MAIL</w:t>
      </w:r>
      <w:r w:rsidRPr="00FC54B8">
        <w:rPr>
          <w:lang w:val="ru-RU"/>
        </w:rPr>
        <w:t xml:space="preserve"> </w:t>
      </w:r>
      <w:r>
        <w:t>BROWSER</w:t>
      </w:r>
      <w:r w:rsidRPr="00FC54B8">
        <w:rPr>
          <w:lang w:val="ru-RU"/>
        </w:rPr>
        <w:t xml:space="preserve"> на </w:t>
      </w:r>
      <w:r>
        <w:t>PC</w:t>
      </w:r>
      <w:r w:rsidRPr="00FC54B8">
        <w:rPr>
          <w:lang w:val="ru-RU"/>
        </w:rPr>
        <w:t>1</w:t>
      </w:r>
    </w:p>
    <w:p w14:paraId="00ADDA0A" w14:textId="77777777" w:rsidR="00C346C9" w:rsidRPr="00FC54B8" w:rsidRDefault="00000000">
      <w:pPr>
        <w:rPr>
          <w:lang w:val="ru-RU"/>
        </w:rPr>
      </w:pPr>
      <w:r w:rsidRPr="00FC54B8">
        <w:rPr>
          <w:lang w:val="ru-RU"/>
        </w:rPr>
        <w:br w:type="page"/>
      </w:r>
    </w:p>
    <w:p w14:paraId="28926A48" w14:textId="77777777" w:rsidR="00C346C9" w:rsidRPr="00FC54B8" w:rsidRDefault="00000000">
      <w:pPr>
        <w:pStyle w:val="1"/>
        <w:rPr>
          <w:lang w:val="ru-RU"/>
        </w:rPr>
      </w:pPr>
      <w:bookmarkStart w:id="25" w:name="_Toc228145720"/>
      <w:r w:rsidRPr="00FC54B8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25"/>
    </w:p>
    <w:p w14:paraId="14040BED" w14:textId="77777777" w:rsidR="00C346C9" w:rsidRPr="00FC54B8" w:rsidRDefault="00000000">
      <w:pPr>
        <w:ind w:firstLine="709"/>
        <w:jc w:val="both"/>
        <w:rPr>
          <w:lang w:val="ru-RU"/>
        </w:rPr>
      </w:pPr>
      <w:r w:rsidRPr="00FC54B8">
        <w:rPr>
          <w:lang w:val="ru-RU"/>
        </w:rPr>
        <w:t xml:space="preserve">В работе разобрана связка </w:t>
      </w:r>
      <w:r>
        <w:t>SMTP</w:t>
      </w:r>
      <w:r w:rsidRPr="00FC54B8">
        <w:rPr>
          <w:lang w:val="ru-RU"/>
        </w:rPr>
        <w:t xml:space="preserve"> + </w:t>
      </w:r>
      <w:r>
        <w:t>POP</w:t>
      </w:r>
      <w:r w:rsidRPr="00FC54B8">
        <w:rPr>
          <w:lang w:val="ru-RU"/>
        </w:rPr>
        <w:t xml:space="preserve">3 + </w:t>
      </w:r>
      <w:r>
        <w:t>DNS</w:t>
      </w:r>
      <w:r w:rsidRPr="00FC54B8">
        <w:rPr>
          <w:lang w:val="ru-RU"/>
        </w:rPr>
        <w:t xml:space="preserve"> на простой </w:t>
      </w:r>
      <w:proofErr w:type="spellStart"/>
      <w:r w:rsidRPr="00FC54B8">
        <w:rPr>
          <w:lang w:val="ru-RU"/>
        </w:rPr>
        <w:t>двухсерверной</w:t>
      </w:r>
      <w:proofErr w:type="spellEnd"/>
      <w:r w:rsidRPr="00FC54B8">
        <w:rPr>
          <w:lang w:val="ru-RU"/>
        </w:rPr>
        <w:t xml:space="preserve"> топологии </w:t>
      </w:r>
      <w:r>
        <w:t>Cisco</w:t>
      </w:r>
      <w:r w:rsidRPr="00FC54B8">
        <w:rPr>
          <w:lang w:val="ru-RU"/>
        </w:rPr>
        <w:t xml:space="preserve"> </w:t>
      </w:r>
      <w:r>
        <w:t>Packet</w:t>
      </w:r>
      <w:r w:rsidRPr="00FC54B8">
        <w:rPr>
          <w:lang w:val="ru-RU"/>
        </w:rPr>
        <w:t xml:space="preserve"> </w:t>
      </w:r>
      <w:r>
        <w:t>Tracer</w:t>
      </w:r>
      <w:r w:rsidRPr="00FC54B8">
        <w:rPr>
          <w:lang w:val="ru-RU"/>
        </w:rPr>
        <w:t>.</w:t>
      </w:r>
    </w:p>
    <w:p w14:paraId="7A4A31D0" w14:textId="77777777" w:rsidR="00C346C9" w:rsidRDefault="00000000">
      <w:pPr>
        <w:numPr>
          <w:ilvl w:val="0"/>
          <w:numId w:val="11"/>
        </w:numPr>
      </w:pPr>
      <w:r w:rsidRPr="00FC54B8">
        <w:rPr>
          <w:lang w:val="ru-RU"/>
        </w:rPr>
        <w:t xml:space="preserve">Сеть собирается без маршрутизаторов: оба сегмента в одной подсети, коммутаторы прозрачно прокидывают кадры. 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нужен.</w:t>
      </w:r>
    </w:p>
    <w:p w14:paraId="0B65EF4A" w14:textId="31E5BBFA" w:rsidR="00C346C9" w:rsidRPr="00FC54B8" w:rsidRDefault="00000000">
      <w:pPr>
        <w:numPr>
          <w:ilvl w:val="0"/>
          <w:numId w:val="11"/>
        </w:numPr>
        <w:rPr>
          <w:lang w:val="ru-RU"/>
        </w:rPr>
      </w:pPr>
      <w:r>
        <w:t>SMTP</w:t>
      </w:r>
      <w:r w:rsidRPr="00FC54B8">
        <w:rPr>
          <w:lang w:val="ru-RU"/>
        </w:rPr>
        <w:t xml:space="preserve"> уверенно идёт на </w:t>
      </w:r>
      <w:r>
        <w:t>TCP</w:t>
      </w:r>
      <w:r w:rsidRPr="00FC54B8">
        <w:rPr>
          <w:lang w:val="ru-RU"/>
        </w:rPr>
        <w:t xml:space="preserve">-порту 25, </w:t>
      </w:r>
      <w:r>
        <w:t>POP</w:t>
      </w:r>
      <w:r w:rsidRPr="00FC54B8">
        <w:rPr>
          <w:lang w:val="ru-RU"/>
        </w:rPr>
        <w:t xml:space="preserve">3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на 110. На стороне сервера это </w:t>
      </w:r>
      <w:proofErr w:type="gramStart"/>
      <w:r w:rsidRPr="00FC54B8">
        <w:rPr>
          <w:lang w:val="ru-RU"/>
        </w:rPr>
        <w:t>видно</w:t>
      </w:r>
      <w:proofErr w:type="gramEnd"/>
      <w:r w:rsidRPr="00FC54B8">
        <w:rPr>
          <w:lang w:val="ru-RU"/>
        </w:rPr>
        <w:t xml:space="preserve"> как </w:t>
      </w:r>
      <w:r>
        <w:t>SRC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в ответных пакетах, на стороне клиента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как </w:t>
      </w:r>
      <w:r>
        <w:t>DEST</w:t>
      </w:r>
      <w:r w:rsidRPr="00FC54B8">
        <w:rPr>
          <w:lang w:val="ru-RU"/>
        </w:rPr>
        <w:t xml:space="preserve"> </w:t>
      </w:r>
      <w:r>
        <w:t>PORT</w:t>
      </w:r>
      <w:r w:rsidRPr="00FC54B8">
        <w:rPr>
          <w:lang w:val="ru-RU"/>
        </w:rPr>
        <w:t xml:space="preserve"> в исходящих.</w:t>
      </w:r>
    </w:p>
    <w:p w14:paraId="6099A932" w14:textId="77777777" w:rsidR="00C346C9" w:rsidRPr="00FC54B8" w:rsidRDefault="00000000">
      <w:pPr>
        <w:numPr>
          <w:ilvl w:val="0"/>
          <w:numId w:val="11"/>
        </w:numPr>
        <w:rPr>
          <w:lang w:val="ru-RU"/>
        </w:rPr>
      </w:pPr>
      <w:r w:rsidRPr="00FC54B8">
        <w:rPr>
          <w:lang w:val="ru-RU"/>
        </w:rPr>
        <w:t xml:space="preserve">Без </w:t>
      </w:r>
      <w:r>
        <w:t>DNS</w:t>
      </w:r>
      <w:r w:rsidRPr="00FC54B8">
        <w:rPr>
          <w:lang w:val="ru-RU"/>
        </w:rPr>
        <w:t xml:space="preserve"> </w:t>
      </w:r>
      <w:proofErr w:type="spellStart"/>
      <w:r w:rsidRPr="00FC54B8">
        <w:rPr>
          <w:lang w:val="ru-RU"/>
        </w:rPr>
        <w:t>межсерверная</w:t>
      </w:r>
      <w:proofErr w:type="spellEnd"/>
      <w:r w:rsidRPr="00FC54B8">
        <w:rPr>
          <w:lang w:val="ru-RU"/>
        </w:rPr>
        <w:t xml:space="preserve"> пересылка не работает: </w:t>
      </w:r>
      <w:r>
        <w:t>Server</w:t>
      </w:r>
      <w:r w:rsidRPr="00FC54B8">
        <w:rPr>
          <w:lang w:val="ru-RU"/>
        </w:rPr>
        <w:t xml:space="preserve">0 не знает, куда слать письмо для домена </w:t>
      </w:r>
      <w:r>
        <w:t>mail</w:t>
      </w:r>
      <w:r w:rsidRPr="00FC54B8">
        <w:rPr>
          <w:lang w:val="ru-RU"/>
        </w:rPr>
        <w:t>.</w:t>
      </w:r>
      <w:proofErr w:type="spellStart"/>
      <w:r>
        <w:t>ru</w:t>
      </w:r>
      <w:proofErr w:type="spellEnd"/>
      <w:r w:rsidRPr="00FC54B8">
        <w:rPr>
          <w:lang w:val="ru-RU"/>
        </w:rPr>
        <w:t xml:space="preserve">, пока не разрешит имя в </w:t>
      </w:r>
      <w:r>
        <w:t>IP</w:t>
      </w:r>
      <w:r w:rsidRPr="00FC54B8">
        <w:rPr>
          <w:lang w:val="ru-RU"/>
        </w:rPr>
        <w:t xml:space="preserve">. Замена </w:t>
      </w:r>
      <w:r>
        <w:t>MX</w:t>
      </w:r>
      <w:r w:rsidRPr="00FC54B8">
        <w:rPr>
          <w:lang w:val="ru-RU"/>
        </w:rPr>
        <w:t xml:space="preserve">-записи обычной </w:t>
      </w:r>
      <w:r>
        <w:t>A</w:t>
      </w:r>
      <w:r w:rsidRPr="00FC54B8">
        <w:rPr>
          <w:lang w:val="ru-RU"/>
        </w:rPr>
        <w:t xml:space="preserve">-записью в </w:t>
      </w:r>
      <w:r>
        <w:t>Packet</w:t>
      </w:r>
      <w:r w:rsidRPr="00FC54B8">
        <w:rPr>
          <w:lang w:val="ru-RU"/>
        </w:rPr>
        <w:t xml:space="preserve"> </w:t>
      </w:r>
      <w:r>
        <w:t>Tracer</w:t>
      </w:r>
      <w:r w:rsidRPr="00FC54B8">
        <w:rPr>
          <w:lang w:val="ru-RU"/>
        </w:rPr>
        <w:t xml:space="preserve"> допустима.</w:t>
      </w:r>
    </w:p>
    <w:p w14:paraId="01FCCFAA" w14:textId="420F6451" w:rsidR="00C346C9" w:rsidRPr="00FC54B8" w:rsidRDefault="00000000">
      <w:pPr>
        <w:numPr>
          <w:ilvl w:val="0"/>
          <w:numId w:val="11"/>
        </w:numPr>
        <w:rPr>
          <w:lang w:val="ru-RU"/>
        </w:rPr>
      </w:pPr>
      <w:r w:rsidRPr="00FC54B8">
        <w:rPr>
          <w:lang w:val="ru-RU"/>
        </w:rPr>
        <w:t xml:space="preserve">Клиент и сервер живут на разных протоколах: </w:t>
      </w:r>
      <w:r>
        <w:t>PC</w:t>
      </w:r>
      <w:r w:rsidRPr="00FC54B8">
        <w:rPr>
          <w:lang w:val="ru-RU"/>
        </w:rPr>
        <w:t xml:space="preserve">0 пушит письмо по </w:t>
      </w:r>
      <w:r>
        <w:t>SMTP</w:t>
      </w:r>
      <w:r w:rsidRPr="00FC54B8">
        <w:rPr>
          <w:lang w:val="ru-RU"/>
        </w:rPr>
        <w:t xml:space="preserve">, </w:t>
      </w:r>
      <w:r>
        <w:t>PC</w:t>
      </w:r>
      <w:r w:rsidRPr="00FC54B8">
        <w:rPr>
          <w:lang w:val="ru-RU"/>
        </w:rPr>
        <w:t xml:space="preserve">1 тянет его по </w:t>
      </w:r>
      <w:r>
        <w:t>POP</w:t>
      </w:r>
      <w:r w:rsidRPr="00FC54B8">
        <w:rPr>
          <w:lang w:val="ru-RU"/>
        </w:rPr>
        <w:t xml:space="preserve">3 </w:t>
      </w:r>
      <w:proofErr w:type="gramStart"/>
      <w:r w:rsidR="00B4743D">
        <w:rPr>
          <w:lang w:val="ru-RU"/>
        </w:rPr>
        <w:t>-</w:t>
      </w:r>
      <w:r w:rsidRPr="00FC54B8">
        <w:rPr>
          <w:lang w:val="ru-RU"/>
        </w:rPr>
        <w:t xml:space="preserve"> это</w:t>
      </w:r>
      <w:proofErr w:type="gramEnd"/>
      <w:r w:rsidRPr="00FC54B8">
        <w:rPr>
          <w:lang w:val="ru-RU"/>
        </w:rPr>
        <w:t xml:space="preserve"> два независимых сеанса с разными портами и направлениями.</w:t>
      </w:r>
    </w:p>
    <w:p w14:paraId="5AB760D5" w14:textId="7EE797C7" w:rsidR="00C346C9" w:rsidRPr="00FC54B8" w:rsidRDefault="00000000">
      <w:pPr>
        <w:numPr>
          <w:ilvl w:val="0"/>
          <w:numId w:val="11"/>
        </w:numPr>
        <w:rPr>
          <w:lang w:val="ru-RU"/>
        </w:rPr>
      </w:pPr>
      <w:r w:rsidRPr="00FC54B8">
        <w:rPr>
          <w:lang w:val="ru-RU"/>
        </w:rPr>
        <w:t xml:space="preserve">Эксперимент успешно повторён на адресации варианта 12 (192.168.7.0/24) </w:t>
      </w:r>
      <w:r w:rsidR="00B4743D">
        <w:rPr>
          <w:lang w:val="ru-RU"/>
        </w:rPr>
        <w:t>-</w:t>
      </w:r>
      <w:r w:rsidRPr="00FC54B8">
        <w:rPr>
          <w:lang w:val="ru-RU"/>
        </w:rPr>
        <w:t xml:space="preserve"> изменение </w:t>
      </w:r>
      <w:r>
        <w:t>IP</w:t>
      </w:r>
      <w:r w:rsidRPr="00FC54B8">
        <w:rPr>
          <w:lang w:val="ru-RU"/>
        </w:rPr>
        <w:t xml:space="preserve"> не ломает логику работы протоколов, формат пакетов и порты остаются прежними.</w:t>
      </w:r>
    </w:p>
    <w:sectPr w:rsidR="00C346C9" w:rsidRPr="00FC54B8" w:rsidSect="00034616">
      <w:footerReference w:type="default" r:id="rId2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34D1" w14:textId="77777777" w:rsidR="009A353D" w:rsidRDefault="009A353D">
      <w:pPr>
        <w:spacing w:line="240" w:lineRule="auto"/>
      </w:pPr>
      <w:r>
        <w:separator/>
      </w:r>
    </w:p>
  </w:endnote>
  <w:endnote w:type="continuationSeparator" w:id="0">
    <w:p w14:paraId="6D30741C" w14:textId="77777777" w:rsidR="009A353D" w:rsidRDefault="009A35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A62F" w14:textId="4A06D278" w:rsidR="00C346C9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813137">
      <w:rPr>
        <w:noProof/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218F" w14:textId="77777777" w:rsidR="00C346C9" w:rsidRDefault="00C346C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17CA" w14:textId="2D52106D" w:rsidR="00C346C9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FC54B8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D51EF" w14:textId="77777777" w:rsidR="009A353D" w:rsidRDefault="009A353D">
      <w:pPr>
        <w:spacing w:line="240" w:lineRule="auto"/>
      </w:pPr>
      <w:r>
        <w:separator/>
      </w:r>
    </w:p>
  </w:footnote>
  <w:footnote w:type="continuationSeparator" w:id="0">
    <w:p w14:paraId="6BA41639" w14:textId="77777777" w:rsidR="009A353D" w:rsidRDefault="009A35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965396">
    <w:abstractNumId w:val="8"/>
  </w:num>
  <w:num w:numId="2" w16cid:durableId="510682158">
    <w:abstractNumId w:val="6"/>
  </w:num>
  <w:num w:numId="3" w16cid:durableId="1680157549">
    <w:abstractNumId w:val="5"/>
  </w:num>
  <w:num w:numId="4" w16cid:durableId="2015953075">
    <w:abstractNumId w:val="4"/>
  </w:num>
  <w:num w:numId="5" w16cid:durableId="943727383">
    <w:abstractNumId w:val="7"/>
  </w:num>
  <w:num w:numId="6" w16cid:durableId="851333511">
    <w:abstractNumId w:val="3"/>
  </w:num>
  <w:num w:numId="7" w16cid:durableId="1700624158">
    <w:abstractNumId w:val="2"/>
  </w:num>
  <w:num w:numId="8" w16cid:durableId="193464327">
    <w:abstractNumId w:val="1"/>
  </w:num>
  <w:num w:numId="9" w16cid:durableId="1307932387">
    <w:abstractNumId w:val="0"/>
  </w:num>
  <w:num w:numId="10" w16cid:durableId="1336028529">
    <w:abstractNumId w:val="7"/>
    <w:lvlOverride w:ilvl="0">
      <w:startOverride w:val="1"/>
    </w:lvlOverride>
  </w:num>
  <w:num w:numId="11" w16cid:durableId="70661058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8C"/>
    <w:rsid w:val="0006063C"/>
    <w:rsid w:val="0015074B"/>
    <w:rsid w:val="0029639D"/>
    <w:rsid w:val="00326F90"/>
    <w:rsid w:val="0072752C"/>
    <w:rsid w:val="00813137"/>
    <w:rsid w:val="009A353D"/>
    <w:rsid w:val="00AA1D8D"/>
    <w:rsid w:val="00AB1FFC"/>
    <w:rsid w:val="00B4743D"/>
    <w:rsid w:val="00B47730"/>
    <w:rsid w:val="00C346C9"/>
    <w:rsid w:val="00CB0664"/>
    <w:rsid w:val="00DC164D"/>
    <w:rsid w:val="00F6233A"/>
    <w:rsid w:val="00FC5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93D47"/>
  <w14:defaultImageDpi w14:val="300"/>
  <w15:docId w15:val="{2C3BB421-CA3E-5944-9B0D-05909B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C54B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C54B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C54B8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39"/>
    <w:rsid w:val="00F6233A"/>
    <w:pPr>
      <w:spacing w:after="0" w:line="240" w:lineRule="auto"/>
    </w:pPr>
    <w:rPr>
      <w:rFonts w:eastAsia="Calibri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5</cp:revision>
  <dcterms:created xsi:type="dcterms:W3CDTF">2013-12-23T23:15:00Z</dcterms:created>
  <dcterms:modified xsi:type="dcterms:W3CDTF">2026-04-26T22:34:00Z</dcterms:modified>
  <cp:category/>
</cp:coreProperties>
</file>