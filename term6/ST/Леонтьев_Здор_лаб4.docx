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7CE4" w14:textId="77777777" w:rsidR="0027219B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3F380F3F" w14:textId="77777777" w:rsidR="0027219B" w:rsidRDefault="00000000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64ADBB40" w14:textId="77777777" w:rsidR="0027219B" w:rsidRDefault="00000000">
      <w:pPr>
        <w:jc w:val="center"/>
      </w:pPr>
      <w:r>
        <w:t>«Национальный исследовательский университет ИТМО»</w:t>
      </w:r>
    </w:p>
    <w:p w14:paraId="77F57E82" w14:textId="77777777" w:rsidR="0027219B" w:rsidRDefault="0027219B">
      <w:pPr>
        <w:jc w:val="center"/>
      </w:pPr>
    </w:p>
    <w:p w14:paraId="20032F86" w14:textId="77777777" w:rsidR="0027219B" w:rsidRDefault="00000000">
      <w:pPr>
        <w:jc w:val="center"/>
      </w:pPr>
      <w:r>
        <w:rPr>
          <w:i/>
        </w:rPr>
        <w:t>Факультет программной инженерии и компьютерной техники</w:t>
      </w:r>
    </w:p>
    <w:p w14:paraId="3542E98B" w14:textId="77777777" w:rsidR="0027219B" w:rsidRDefault="0027219B">
      <w:pPr>
        <w:jc w:val="center"/>
      </w:pPr>
    </w:p>
    <w:p w14:paraId="6306465F" w14:textId="77777777" w:rsidR="0027219B" w:rsidRDefault="0027219B">
      <w:pPr>
        <w:jc w:val="center"/>
      </w:pPr>
    </w:p>
    <w:p w14:paraId="02C6924B" w14:textId="77777777" w:rsidR="0027219B" w:rsidRDefault="0027219B">
      <w:pPr>
        <w:jc w:val="center"/>
      </w:pPr>
    </w:p>
    <w:p w14:paraId="16E6EA51" w14:textId="77777777" w:rsidR="0027219B" w:rsidRDefault="0027219B">
      <w:pPr>
        <w:jc w:val="center"/>
      </w:pPr>
    </w:p>
    <w:p w14:paraId="33B7D934" w14:textId="77777777" w:rsidR="0027219B" w:rsidRDefault="0027219B">
      <w:pPr>
        <w:jc w:val="center"/>
      </w:pPr>
    </w:p>
    <w:p w14:paraId="2F147E14" w14:textId="77777777" w:rsidR="0027219B" w:rsidRDefault="0027219B">
      <w:pPr>
        <w:jc w:val="center"/>
      </w:pPr>
    </w:p>
    <w:p w14:paraId="4035851B" w14:textId="77777777" w:rsidR="0027219B" w:rsidRDefault="00000000">
      <w:pPr>
        <w:jc w:val="center"/>
      </w:pPr>
      <w:r>
        <w:rPr>
          <w:b/>
          <w:sz w:val="36"/>
        </w:rPr>
        <w:t>Лабораторная работа №4</w:t>
      </w:r>
    </w:p>
    <w:p w14:paraId="60402D5B" w14:textId="77777777" w:rsidR="0027219B" w:rsidRDefault="00000000">
      <w:pPr>
        <w:jc w:val="center"/>
      </w:pPr>
      <w:r>
        <w:rPr>
          <w:sz w:val="36"/>
        </w:rPr>
        <w:t>Нагрузочное и стресс-тестирование веб-приложения средствами Apache JMeter</w:t>
      </w:r>
    </w:p>
    <w:p w14:paraId="1918E004" w14:textId="77777777" w:rsidR="0027219B" w:rsidRDefault="0027219B">
      <w:pPr>
        <w:jc w:val="center"/>
      </w:pPr>
    </w:p>
    <w:p w14:paraId="6A56B8C4" w14:textId="77777777" w:rsidR="0027219B" w:rsidRDefault="0027219B">
      <w:pPr>
        <w:jc w:val="center"/>
      </w:pPr>
    </w:p>
    <w:p w14:paraId="1BFB23B4" w14:textId="77777777" w:rsidR="0027219B" w:rsidRDefault="0027219B">
      <w:pPr>
        <w:jc w:val="center"/>
      </w:pPr>
    </w:p>
    <w:p w14:paraId="0C956478" w14:textId="77777777" w:rsidR="0027219B" w:rsidRDefault="0027219B">
      <w:pPr>
        <w:jc w:val="center"/>
      </w:pPr>
    </w:p>
    <w:p w14:paraId="5A3C0C49" w14:textId="77777777" w:rsidR="0027219B" w:rsidRDefault="00000000">
      <w:pPr>
        <w:ind w:left="5102"/>
      </w:pPr>
      <w:r>
        <w:rPr>
          <w:u w:val="single"/>
        </w:rPr>
        <w:t>Группа: P3324</w:t>
      </w:r>
    </w:p>
    <w:p w14:paraId="4CB02B4E" w14:textId="77777777" w:rsidR="0027219B" w:rsidRDefault="00000000">
      <w:pPr>
        <w:ind w:left="5102"/>
      </w:pPr>
      <w:r>
        <w:rPr>
          <w:u w:val="single"/>
        </w:rPr>
        <w:t>Выполнил</w:t>
      </w:r>
      <w:r>
        <w:t>: Здор Матвей Максимович</w:t>
      </w:r>
      <w:r>
        <w:br/>
        <w:t>Леонтьев Виктор Александрович</w:t>
      </w:r>
    </w:p>
    <w:p w14:paraId="1D7A2090" w14:textId="77777777" w:rsidR="0027219B" w:rsidRDefault="0027219B">
      <w:pPr>
        <w:ind w:left="5102"/>
      </w:pPr>
    </w:p>
    <w:p w14:paraId="713FE3E4" w14:textId="77777777" w:rsidR="0027219B" w:rsidRDefault="00000000">
      <w:pPr>
        <w:ind w:left="5102"/>
      </w:pPr>
      <w:r>
        <w:rPr>
          <w:u w:val="single"/>
        </w:rPr>
        <w:t>Преподаватель</w:t>
      </w:r>
      <w:r>
        <w:t>:</w:t>
      </w:r>
    </w:p>
    <w:p w14:paraId="3B1688C8" w14:textId="77777777" w:rsidR="0027219B" w:rsidRDefault="00000000">
      <w:pPr>
        <w:ind w:left="5102"/>
      </w:pPr>
      <w:r>
        <w:t>Барсуков Максим Андреевич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27219B" w14:paraId="51804800" w14:textId="77777777">
        <w:tc>
          <w:tcPr>
            <w:tcW w:w="9071" w:type="dxa"/>
          </w:tcPr>
          <w:p w14:paraId="6A8A2A29" w14:textId="77777777" w:rsidR="0027219B" w:rsidRDefault="00000000">
            <w:pPr>
              <w:jc w:val="center"/>
            </w:pPr>
            <w:r>
              <w:t>Санкт-Петербург</w:t>
            </w:r>
          </w:p>
        </w:tc>
      </w:tr>
      <w:tr w:rsidR="0027219B" w14:paraId="44444BE1" w14:textId="77777777">
        <w:tc>
          <w:tcPr>
            <w:tcW w:w="9071" w:type="dxa"/>
          </w:tcPr>
          <w:p w14:paraId="4157116D" w14:textId="77777777" w:rsidR="0027219B" w:rsidRDefault="00000000">
            <w:pPr>
              <w:jc w:val="center"/>
            </w:pPr>
            <w:r>
              <w:t>2026</w:t>
            </w:r>
          </w:p>
        </w:tc>
      </w:tr>
    </w:tbl>
    <w:p w14:paraId="0B1FC2F2" w14:textId="77777777" w:rsidR="0027219B" w:rsidRDefault="0027219B">
      <w:pPr>
        <w:sectPr w:rsidR="0027219B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5C8666F9" w14:textId="77777777" w:rsidR="0027219B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62B62165" w14:textId="09785A41" w:rsidR="00363C81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361883" w:history="1">
        <w:r w:rsidR="00363C81" w:rsidRPr="002E0913">
          <w:rPr>
            <w:rStyle w:val="aff8"/>
            <w:noProof/>
          </w:rPr>
          <w:t>ВВЕДЕНИЕ</w:t>
        </w:r>
        <w:r w:rsidR="00363C81">
          <w:rPr>
            <w:noProof/>
            <w:webHidden/>
          </w:rPr>
          <w:tab/>
        </w:r>
        <w:r w:rsidR="00363C81">
          <w:rPr>
            <w:noProof/>
            <w:webHidden/>
          </w:rPr>
          <w:fldChar w:fldCharType="begin"/>
        </w:r>
        <w:r w:rsidR="00363C81">
          <w:rPr>
            <w:noProof/>
            <w:webHidden/>
          </w:rPr>
          <w:instrText xml:space="preserve"> PAGEREF _Toc230361883 \h </w:instrText>
        </w:r>
        <w:r w:rsidR="00363C81">
          <w:rPr>
            <w:noProof/>
            <w:webHidden/>
          </w:rPr>
        </w:r>
        <w:r w:rsidR="00363C81">
          <w:rPr>
            <w:noProof/>
            <w:webHidden/>
          </w:rPr>
          <w:fldChar w:fldCharType="separate"/>
        </w:r>
        <w:r w:rsidR="00363C81">
          <w:rPr>
            <w:noProof/>
            <w:webHidden/>
          </w:rPr>
          <w:t>3</w:t>
        </w:r>
        <w:r w:rsidR="00363C81">
          <w:rPr>
            <w:noProof/>
            <w:webHidden/>
          </w:rPr>
          <w:fldChar w:fldCharType="end"/>
        </w:r>
      </w:hyperlink>
    </w:p>
    <w:p w14:paraId="002C0047" w14:textId="39BF7A91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84" w:history="1">
        <w:r w:rsidRPr="002E0913">
          <w:rPr>
            <w:rStyle w:val="aff8"/>
            <w:noProof/>
          </w:rPr>
          <w:t>ТЕКСТ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135C71" w14:textId="533685F1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85" w:history="1">
        <w:r w:rsidRPr="002E0913">
          <w:rPr>
            <w:rStyle w:val="aff8"/>
            <w:noProof/>
          </w:rPr>
          <w:t>КОНФИГУРАЦИЯ JMETER ДЛЯ НАГРУЗОЧНОГО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CE1AD2" w14:textId="14F605D2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86" w:history="1">
        <w:r w:rsidRPr="002E0913">
          <w:rPr>
            <w:rStyle w:val="aff8"/>
            <w:noProof/>
          </w:rPr>
          <w:t>Структура тест-плана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E79BE4" w14:textId="5B9DAF6C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87" w:history="1">
        <w:r w:rsidRPr="002E0913">
          <w:rPr>
            <w:rStyle w:val="aff8"/>
            <w:noProof/>
          </w:rPr>
          <w:t>Доступ к серверу кафедры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545D1D" w14:textId="32A4E084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88" w:history="1">
        <w:r w:rsidRPr="002E0913">
          <w:rPr>
            <w:rStyle w:val="aff8"/>
            <w:noProof/>
          </w:rPr>
          <w:t>Команда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84C880" w14:textId="6B3E14BA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89" w:history="1">
        <w:r w:rsidRPr="002E0913">
          <w:rPr>
            <w:rStyle w:val="aff8"/>
            <w:noProof/>
          </w:rPr>
          <w:t>РЕЗУЛЬТАТЫ НАГРУЗОЧНОГО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0C9B5D" w14:textId="7A60A58F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90" w:history="1">
        <w:r w:rsidRPr="002E0913">
          <w:rPr>
            <w:rStyle w:val="aff8"/>
            <w:noProof/>
          </w:rPr>
          <w:t>Сводные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B0FAFD" w14:textId="1C509BB7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91" w:history="1">
        <w:r w:rsidRPr="002E0913">
          <w:rPr>
            <w:rStyle w:val="aff8"/>
            <w:noProof/>
          </w:rPr>
          <w:t>Пропускная 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99A6F2" w14:textId="520E880B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92" w:history="1">
        <w:r w:rsidRPr="002E0913">
          <w:rPr>
            <w:rStyle w:val="aff8"/>
            <w:noProof/>
          </w:rPr>
          <w:t>Время отклика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A66AC8" w14:textId="3732A1DF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93" w:history="1">
        <w:r w:rsidRPr="002E0913">
          <w:rPr>
            <w:rStyle w:val="aff8"/>
            <w:noProof/>
          </w:rPr>
          <w:t>ВЫВОДЫ ПО ВЫБОРУ КОНФИГУРАЦИИ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5B3E77" w14:textId="2D365673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94" w:history="1">
        <w:r w:rsidRPr="002E0913">
          <w:rPr>
            <w:rStyle w:val="aff8"/>
            <w:noProof/>
          </w:rPr>
          <w:t>КОНФИГУРАЦИЯ JMETER ДЛЯ СТРЕСС-ТЕСТИРОВАНИЯ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7843D4" w14:textId="31C8180C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95" w:history="1">
        <w:r w:rsidRPr="002E0913">
          <w:rPr>
            <w:rStyle w:val="aff8"/>
            <w:noProof/>
          </w:rPr>
          <w:t>Структура тест-плана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CF0BBB" w14:textId="5367C180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96" w:history="1">
        <w:r w:rsidRPr="002E0913">
          <w:rPr>
            <w:rStyle w:val="aff8"/>
            <w:noProof/>
          </w:rPr>
          <w:t>РЕЗУЛЬТАТЫ СТРЕСС-ТЕСТИРОВАНИЯ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01FE78" w14:textId="4E221248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97" w:history="1">
        <w:r w:rsidRPr="002E0913">
          <w:rPr>
            <w:rStyle w:val="aff8"/>
            <w:noProof/>
          </w:rPr>
          <w:t>Зависимость времени отклика от нагрузки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8C0CE6" w14:textId="654CE70E" w:rsidR="00363C81" w:rsidRDefault="00363C81">
      <w:pPr>
        <w:pStyle w:val="2c"/>
        <w:tabs>
          <w:tab w:val="right" w:leader="dot" w:pos="9628"/>
        </w:tabs>
        <w:rPr>
          <w:noProof/>
        </w:rPr>
      </w:pPr>
      <w:hyperlink w:anchor="_Toc230361898" w:history="1">
        <w:r w:rsidRPr="002E0913">
          <w:rPr>
            <w:rStyle w:val="aff8"/>
            <w:noProof/>
          </w:rPr>
          <w:t>Эффект насыщения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D79C17" w14:textId="5181F2BE" w:rsidR="00363C81" w:rsidRDefault="00363C81">
      <w:pPr>
        <w:pStyle w:val="14"/>
        <w:tabs>
          <w:tab w:val="right" w:leader="dot" w:pos="9628"/>
        </w:tabs>
        <w:rPr>
          <w:noProof/>
        </w:rPr>
      </w:pPr>
      <w:hyperlink w:anchor="_Toc230361899" w:history="1">
        <w:r w:rsidRPr="002E0913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_Toc230361899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294CFA" w14:textId="0C8BCB3E" w:rsidR="0027219B" w:rsidRDefault="00000000">
      <w:r>
        <w:fldChar w:fldCharType="end"/>
      </w:r>
    </w:p>
    <w:p w14:paraId="6A7AE996" w14:textId="77777777" w:rsidR="0027219B" w:rsidRDefault="00000000">
      <w:r>
        <w:br w:type="page"/>
      </w:r>
    </w:p>
    <w:p w14:paraId="0860065F" w14:textId="77777777" w:rsidR="0027219B" w:rsidRDefault="00000000">
      <w:pPr>
        <w:pStyle w:val="1"/>
      </w:pPr>
      <w:bookmarkStart w:id="0" w:name="_Toc230361883"/>
      <w:r>
        <w:rPr>
          <w:rFonts w:ascii="Times New Roman" w:eastAsia="Times New Roman" w:hAnsi="Times New Roman" w:cs="Times New Roman"/>
        </w:rPr>
        <w:lastRenderedPageBreak/>
        <w:t>ВВЕДЕНИЕ</w:t>
      </w:r>
      <w:bookmarkEnd w:id="0"/>
    </w:p>
    <w:p w14:paraId="66E12D0C" w14:textId="77777777" w:rsidR="0027219B" w:rsidRDefault="00000000">
      <w:pPr>
        <w:ind w:firstLine="709"/>
        <w:jc w:val="both"/>
      </w:pPr>
      <w:r>
        <w:t>Цель работы научиться проводить нагрузочное и стресс-тестирование веб-приложения средствами Apache JMeter, выбрать самую дешёвую из трёх предложенных аппаратных конфигураций, удовлетворяющую требованиям по времени отклика, и определить нагрузку, при которой выбранная конфигурация перестаёт укладываться в SLA.</w:t>
      </w:r>
    </w:p>
    <w:p w14:paraId="678A0A96" w14:textId="77777777" w:rsidR="0027219B" w:rsidRDefault="00000000">
      <w:r>
        <w:br w:type="page"/>
      </w:r>
    </w:p>
    <w:p w14:paraId="35C5058B" w14:textId="77777777" w:rsidR="0027219B" w:rsidRDefault="00000000">
      <w:pPr>
        <w:pStyle w:val="1"/>
      </w:pPr>
      <w:bookmarkStart w:id="1" w:name="_Toc230361884"/>
      <w:r>
        <w:rPr>
          <w:rFonts w:ascii="Times New Roman" w:eastAsia="Times New Roman" w:hAnsi="Times New Roman" w:cs="Times New Roman"/>
        </w:rPr>
        <w:lastRenderedPageBreak/>
        <w:t>ТЕКСТ ЗАДАНИЯ</w:t>
      </w:r>
      <w:bookmarkEnd w:id="1"/>
    </w:p>
    <w:p w14:paraId="6272724C" w14:textId="77777777" w:rsidR="0027219B" w:rsidRDefault="00000000">
      <w:pPr>
        <w:ind w:firstLine="709"/>
        <w:jc w:val="both"/>
      </w:pPr>
      <w:r>
        <w:t>С помощью программного пакета Apache JMeter провести нагрузочное и стресс-тестирование веб-приложения в соответствии с вариантом задания.</w:t>
      </w:r>
    </w:p>
    <w:p w14:paraId="5B97AE6A" w14:textId="77777777" w:rsidR="0027219B" w:rsidRDefault="00000000">
      <w:pPr>
        <w:ind w:firstLine="709"/>
        <w:jc w:val="both"/>
      </w:pPr>
      <w: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650B0C6C" w14:textId="77777777" w:rsidR="0027219B" w:rsidRDefault="00000000">
      <w:pPr>
        <w:ind w:firstLine="709"/>
        <w:jc w:val="both"/>
      </w:pPr>
      <w: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73E864FF" w14:textId="77777777" w:rsidR="0027219B" w:rsidRDefault="00000000">
      <w:pPr>
        <w:ind w:firstLine="709"/>
        <w:jc w:val="both"/>
      </w:pPr>
      <w:r>
        <w:t>Приложение для тестирования доступно только во внутренней сети кафедры.</w:t>
      </w:r>
    </w:p>
    <w:p w14:paraId="35777BB4" w14:textId="77777777" w:rsidR="0027219B" w:rsidRDefault="00000000">
      <w:pPr>
        <w:ind w:firstLine="709"/>
        <w:jc w:val="both"/>
      </w:pPr>
      <w:r>
        <w:t>Если запрос содержит некорректные параметры, сервер возвращает HTTP 403.</w:t>
      </w:r>
    </w:p>
    <w:p w14:paraId="43D185FA" w14:textId="77777777" w:rsidR="0027219B" w:rsidRDefault="00000000">
      <w:pPr>
        <w:ind w:firstLine="709"/>
        <w:jc w:val="both"/>
      </w:pPr>
      <w:r>
        <w:t>Если приложение не справляется с нагрузкой, сервер возвращает HTTP 503.</w:t>
      </w:r>
    </w:p>
    <w:p w14:paraId="580D9CA3" w14:textId="77777777" w:rsidR="0027219B" w:rsidRDefault="00000000">
      <w:pPr>
        <w:ind w:firstLine="709"/>
        <w:jc w:val="both"/>
      </w:pPr>
      <w:r>
        <w:t>Параметры тестируемого веб-приложения:</w:t>
      </w:r>
    </w:p>
    <w:p w14:paraId="1D3F0ABC" w14:textId="77777777" w:rsidR="0027219B" w:rsidRDefault="00000000">
      <w:pPr>
        <w:numPr>
          <w:ilvl w:val="0"/>
          <w:numId w:val="10"/>
        </w:numPr>
      </w:pPr>
      <w:r>
        <w:t>URL первой конфигурации ($ 4400) - http://stload.se.ifmo.ru:8080?token=493364023&amp;user=-1356166850&amp;config=1;</w:t>
      </w:r>
    </w:p>
    <w:p w14:paraId="168B88E5" w14:textId="77777777" w:rsidR="0027219B" w:rsidRDefault="00000000">
      <w:pPr>
        <w:numPr>
          <w:ilvl w:val="0"/>
          <w:numId w:val="10"/>
        </w:numPr>
      </w:pPr>
      <w:r>
        <w:t>URL второй конфигурации ($ 5300) - http://stload.se.ifmo.ru:8080?token=493364023&amp;user=-1356166850&amp;config=2;</w:t>
      </w:r>
    </w:p>
    <w:p w14:paraId="020F6E52" w14:textId="77777777" w:rsidR="0027219B" w:rsidRDefault="00000000">
      <w:pPr>
        <w:numPr>
          <w:ilvl w:val="0"/>
          <w:numId w:val="10"/>
        </w:numPr>
      </w:pPr>
      <w:r>
        <w:t>URL третьей конфигурации ($ 8100) - http://stload.se.ifmo.ru:8080?token=493364023&amp;user=-1356166850&amp;config=3;</w:t>
      </w:r>
    </w:p>
    <w:p w14:paraId="2507EAF3" w14:textId="77777777" w:rsidR="0027219B" w:rsidRDefault="00000000">
      <w:pPr>
        <w:numPr>
          <w:ilvl w:val="0"/>
          <w:numId w:val="10"/>
        </w:numPr>
      </w:pPr>
      <w:r>
        <w:t>Максимальное количество параллельных пользователей - 13;</w:t>
      </w:r>
    </w:p>
    <w:p w14:paraId="3BCD37BC" w14:textId="77777777" w:rsidR="0027219B" w:rsidRDefault="00000000">
      <w:pPr>
        <w:numPr>
          <w:ilvl w:val="0"/>
          <w:numId w:val="10"/>
        </w:numPr>
      </w:pPr>
      <w:r>
        <w:t>Средняя нагрузка, формируемая одним пользователем - 20 запр. в мин.;</w:t>
      </w:r>
    </w:p>
    <w:p w14:paraId="4ADFEE67" w14:textId="77777777" w:rsidR="0027219B" w:rsidRDefault="00000000">
      <w:pPr>
        <w:numPr>
          <w:ilvl w:val="0"/>
          <w:numId w:val="10"/>
        </w:numPr>
      </w:pPr>
      <w:r>
        <w:t>Максимально допустимое время обработки запроса - 730 мс.</w:t>
      </w:r>
    </w:p>
    <w:p w14:paraId="0BC9CDB9" w14:textId="77777777" w:rsidR="0027219B" w:rsidRDefault="00000000">
      <w:pPr>
        <w:ind w:firstLine="709"/>
        <w:jc w:val="both"/>
      </w:pPr>
      <w:r>
        <w:t>Отчёт по работе должен содержать:</w:t>
      </w:r>
    </w:p>
    <w:p w14:paraId="57E5DFB0" w14:textId="77777777" w:rsidR="0027219B" w:rsidRDefault="00000000">
      <w:pPr>
        <w:numPr>
          <w:ilvl w:val="0"/>
          <w:numId w:val="11"/>
        </w:numPr>
      </w:pPr>
      <w:r>
        <w:t>Текст задания.</w:t>
      </w:r>
    </w:p>
    <w:p w14:paraId="28C34698" w14:textId="77777777" w:rsidR="0027219B" w:rsidRDefault="00000000">
      <w:pPr>
        <w:numPr>
          <w:ilvl w:val="0"/>
          <w:numId w:val="11"/>
        </w:numPr>
      </w:pPr>
      <w:r>
        <w:lastRenderedPageBreak/>
        <w:t>Описание конфигурации JMeter для нагрузочного тестирования.</w:t>
      </w:r>
    </w:p>
    <w:p w14:paraId="6677FF05" w14:textId="77777777" w:rsidR="0027219B" w:rsidRDefault="00000000">
      <w:pPr>
        <w:numPr>
          <w:ilvl w:val="0"/>
          <w:numId w:val="11"/>
        </w:numPr>
      </w:pPr>
      <w:r>
        <w:t>Графики пропускной способности приложения, полученные в ходе нагрузочного тестирования.</w:t>
      </w:r>
    </w:p>
    <w:p w14:paraId="247F5FCC" w14:textId="77777777" w:rsidR="0027219B" w:rsidRDefault="00000000">
      <w:pPr>
        <w:numPr>
          <w:ilvl w:val="0"/>
          <w:numId w:val="11"/>
        </w:numPr>
      </w:pPr>
      <w:r>
        <w:t>Выводы по выбранной конфигурации аппаратного обеспечения.</w:t>
      </w:r>
    </w:p>
    <w:p w14:paraId="458AEE0D" w14:textId="77777777" w:rsidR="0027219B" w:rsidRDefault="00000000">
      <w:pPr>
        <w:numPr>
          <w:ilvl w:val="0"/>
          <w:numId w:val="11"/>
        </w:numPr>
      </w:pPr>
      <w:r>
        <w:t>Описание конфигурации JMeter для стресс-тестирования.</w:t>
      </w:r>
    </w:p>
    <w:p w14:paraId="7DDB337F" w14:textId="77777777" w:rsidR="0027219B" w:rsidRDefault="00000000">
      <w:pPr>
        <w:numPr>
          <w:ilvl w:val="0"/>
          <w:numId w:val="11"/>
        </w:numPr>
      </w:pPr>
      <w:r>
        <w:t>График изменения времени отклика от нагрузки для выбранной конфигурации, полученный в ходе стресс-тестирования системы.</w:t>
      </w:r>
    </w:p>
    <w:p w14:paraId="5D5399FA" w14:textId="77777777" w:rsidR="0027219B" w:rsidRDefault="00000000">
      <w:pPr>
        <w:numPr>
          <w:ilvl w:val="0"/>
          <w:numId w:val="11"/>
        </w:numPr>
      </w:pPr>
      <w:r>
        <w:t>Выводы по работе.</w:t>
      </w:r>
    </w:p>
    <w:p w14:paraId="6B46FBFC" w14:textId="77777777" w:rsidR="0027219B" w:rsidRDefault="00000000">
      <w:r>
        <w:br w:type="page"/>
      </w:r>
    </w:p>
    <w:p w14:paraId="1D3DEF88" w14:textId="77777777" w:rsidR="0027219B" w:rsidRDefault="00000000">
      <w:pPr>
        <w:pStyle w:val="1"/>
      </w:pPr>
      <w:bookmarkStart w:id="2" w:name="_Toc230361885"/>
      <w:r>
        <w:rPr>
          <w:rFonts w:ascii="Times New Roman" w:eastAsia="Times New Roman" w:hAnsi="Times New Roman" w:cs="Times New Roman"/>
        </w:rPr>
        <w:lastRenderedPageBreak/>
        <w:t>КОНФИГУРАЦИЯ JMETER ДЛЯ НАГРУЗОЧНОГО ТЕСТИРОВАНИЯ</w:t>
      </w:r>
      <w:bookmarkEnd w:id="2"/>
    </w:p>
    <w:p w14:paraId="6C1AE6FB" w14:textId="77777777" w:rsidR="0027219B" w:rsidRDefault="00000000">
      <w:pPr>
        <w:ind w:firstLine="709"/>
        <w:jc w:val="both"/>
      </w:pPr>
      <w:r>
        <w:t>Тест эмулирует 13 одновременных пользователей. Каждый пользователь отправляет ровно 20 запросов в минуту в течение 3 минут, что в сумме даёт целевые 260 запросов в минуту. Для каждой из трёх конфигураций поднимается отдельный тест-план с зашитым в URL параметром config=N.</w:t>
      </w:r>
    </w:p>
    <w:p w14:paraId="5F1C1C53" w14:textId="77777777" w:rsidR="0027219B" w:rsidRDefault="00000000">
      <w:pPr>
        <w:pStyle w:val="21"/>
      </w:pPr>
      <w:bookmarkStart w:id="3" w:name="_Toc230361886"/>
      <w:r>
        <w:rPr>
          <w:rFonts w:ascii="Times New Roman" w:eastAsia="Times New Roman" w:hAnsi="Times New Roman" w:cs="Times New Roman"/>
        </w:rPr>
        <w:t>Структура тест-плана</w:t>
      </w:r>
      <w:bookmarkEnd w:id="3"/>
    </w:p>
    <w:p w14:paraId="547780A1" w14:textId="77777777" w:rsidR="0027219B" w:rsidRDefault="00000000">
      <w:pPr>
        <w:ind w:firstLine="709"/>
        <w:jc w:val="both"/>
      </w:pPr>
      <w:r>
        <w:t>Тест-план состоит из одной ThreadGroup с HTTP-сэмплером и константным таймером пропускной способности. Параметры URL (хост, порт, токен, идентификатор пользователя и номер конфигурации) вынесены в User Defined Variables на уровне Test Plan, чтобы переключать конфигурацию правкой одной строки, а не каждого поля HTTP-сэмплера.</w:t>
      </w:r>
    </w:p>
    <w:p w14:paraId="078E9096" w14:textId="77777777" w:rsidR="0027219B" w:rsidRDefault="00000000">
      <w:pPr>
        <w:spacing w:before="120"/>
      </w:pPr>
      <w:r>
        <w:t>Таблица 1 — Элементы тест-плана нагрузочного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3"/>
        <w:gridCol w:w="7451"/>
      </w:tblGrid>
      <w:tr w:rsidR="0027219B" w14:paraId="624C4B77" w14:textId="77777777">
        <w:tc>
          <w:tcPr>
            <w:tcW w:w="4819" w:type="dxa"/>
          </w:tcPr>
          <w:p w14:paraId="034D73C8" w14:textId="77777777" w:rsidR="0027219B" w:rsidRDefault="00000000">
            <w:pPr>
              <w:spacing w:line="276" w:lineRule="auto"/>
            </w:pPr>
            <w:r>
              <w:rPr>
                <w:b/>
              </w:rPr>
              <w:t>Элемент</w:t>
            </w:r>
          </w:p>
        </w:tc>
        <w:tc>
          <w:tcPr>
            <w:tcW w:w="4819" w:type="dxa"/>
          </w:tcPr>
          <w:p w14:paraId="4D5F765A" w14:textId="77777777" w:rsidR="0027219B" w:rsidRDefault="00000000">
            <w:pPr>
              <w:spacing w:line="276" w:lineRule="auto"/>
            </w:pPr>
            <w:r>
              <w:rPr>
                <w:b/>
              </w:rPr>
              <w:t>Параметры</w:t>
            </w:r>
          </w:p>
        </w:tc>
      </w:tr>
      <w:tr w:rsidR="0027219B" w14:paraId="334924C2" w14:textId="77777777">
        <w:tc>
          <w:tcPr>
            <w:tcW w:w="4819" w:type="dxa"/>
          </w:tcPr>
          <w:p w14:paraId="23F7ECDF" w14:textId="77777777" w:rsidR="0027219B" w:rsidRDefault="00000000">
            <w:pPr>
              <w:spacing w:line="276" w:lineRule="auto"/>
            </w:pPr>
            <w:r>
              <w:t>ThreadGroup</w:t>
            </w:r>
          </w:p>
        </w:tc>
        <w:tc>
          <w:tcPr>
            <w:tcW w:w="4819" w:type="dxa"/>
          </w:tcPr>
          <w:p w14:paraId="7946FC47" w14:textId="77777777" w:rsidR="0027219B" w:rsidRDefault="00000000">
            <w:pPr>
              <w:spacing w:line="276" w:lineRule="auto"/>
            </w:pPr>
            <w:r>
              <w:t>13 потоков, ramp-up 13 с, длительность 180 с, scheduler on, loop forever</w:t>
            </w:r>
          </w:p>
        </w:tc>
      </w:tr>
      <w:tr w:rsidR="0027219B" w14:paraId="06D6CF0F" w14:textId="77777777">
        <w:tc>
          <w:tcPr>
            <w:tcW w:w="4819" w:type="dxa"/>
          </w:tcPr>
          <w:p w14:paraId="1813EEC9" w14:textId="77777777" w:rsidR="0027219B" w:rsidRDefault="00000000">
            <w:pPr>
              <w:spacing w:line="276" w:lineRule="auto"/>
            </w:pPr>
            <w:r>
              <w:t>HTTPSamplerProxy</w:t>
            </w:r>
          </w:p>
        </w:tc>
        <w:tc>
          <w:tcPr>
            <w:tcW w:w="4819" w:type="dxa"/>
          </w:tcPr>
          <w:p w14:paraId="4FBC535C" w14:textId="77777777" w:rsidR="0027219B" w:rsidRDefault="00000000">
            <w:pPr>
              <w:spacing w:line="276" w:lineRule="auto"/>
            </w:pPr>
            <w:r>
              <w:t>GET http://${HOST}:${PORT}/?token=${TOKEN}&amp;user=${USER}&amp;config=${CONFIG}, keep-alive, таймаут соединения 5 с, ответа 10 с</w:t>
            </w:r>
          </w:p>
        </w:tc>
      </w:tr>
      <w:tr w:rsidR="0027219B" w14:paraId="72B093F5" w14:textId="77777777">
        <w:tc>
          <w:tcPr>
            <w:tcW w:w="4819" w:type="dxa"/>
          </w:tcPr>
          <w:p w14:paraId="79D235BB" w14:textId="77777777" w:rsidR="0027219B" w:rsidRDefault="00000000">
            <w:pPr>
              <w:spacing w:line="276" w:lineRule="auto"/>
            </w:pPr>
            <w:r>
              <w:t>ConstantThroughputTimer</w:t>
            </w:r>
          </w:p>
        </w:tc>
        <w:tc>
          <w:tcPr>
            <w:tcW w:w="4819" w:type="dxa"/>
          </w:tcPr>
          <w:p w14:paraId="10644B7C" w14:textId="77777777" w:rsidR="0027219B" w:rsidRDefault="00000000">
            <w:pPr>
              <w:spacing w:line="276" w:lineRule="auto"/>
            </w:pPr>
            <w:r>
              <w:t>20.0 запросов в минуту на поток (calcMode = 0, this thread only). Суммарная нагрузка 13 × 20 = 260 req/min.</w:t>
            </w:r>
          </w:p>
        </w:tc>
      </w:tr>
      <w:tr w:rsidR="0027219B" w14:paraId="1C6E92F4" w14:textId="77777777">
        <w:tc>
          <w:tcPr>
            <w:tcW w:w="4819" w:type="dxa"/>
          </w:tcPr>
          <w:p w14:paraId="7B291BE1" w14:textId="77777777" w:rsidR="0027219B" w:rsidRDefault="00000000">
            <w:pPr>
              <w:spacing w:line="276" w:lineRule="auto"/>
            </w:pPr>
            <w:r>
              <w:t>User Defined Variables</w:t>
            </w:r>
          </w:p>
        </w:tc>
        <w:tc>
          <w:tcPr>
            <w:tcW w:w="4819" w:type="dxa"/>
          </w:tcPr>
          <w:p w14:paraId="731F8CEF" w14:textId="77777777" w:rsidR="0027219B" w:rsidRDefault="00000000">
            <w:pPr>
              <w:spacing w:line="276" w:lineRule="auto"/>
            </w:pPr>
            <w:r>
              <w:t>HOST = stload.se.ifmo.ru, PORT = 8080, TOKEN = 493364023, USER = -1356166850, CONFIG = 1/2/3</w:t>
            </w:r>
          </w:p>
        </w:tc>
      </w:tr>
    </w:tbl>
    <w:p w14:paraId="5908644B" w14:textId="77777777" w:rsidR="0027219B" w:rsidRDefault="00000000">
      <w:pPr>
        <w:ind w:firstLine="709"/>
        <w:jc w:val="both"/>
      </w:pPr>
      <w:r>
        <w:t>Значения HOST и PORT в UDV прописаны через функцию ${__P(HOST, stload.se.ifmo.ru)} и ${__P(PORT, 8080)}. Такая запись разрешает подменять хост и порт из командной строки JMeter ключами -JHOST и -JPORT. Это понадобилось при доступе к серверу кафедры через SSH-туннель: вместо правки самих JMX-файлов перед каждым прогоном достаточно передать -JHOST=localhost -JPORT=8079.</w:t>
      </w:r>
    </w:p>
    <w:p w14:paraId="31FC804A" w14:textId="77777777" w:rsidR="0027219B" w:rsidRDefault="00000000">
      <w:pPr>
        <w:pStyle w:val="21"/>
      </w:pPr>
      <w:bookmarkStart w:id="4" w:name="_Toc230361887"/>
      <w:r>
        <w:rPr>
          <w:rFonts w:ascii="Times New Roman" w:eastAsia="Times New Roman" w:hAnsi="Times New Roman" w:cs="Times New Roman"/>
        </w:rPr>
        <w:lastRenderedPageBreak/>
        <w:t>Доступ к серверу кафедры</w:t>
      </w:r>
      <w:bookmarkEnd w:id="4"/>
    </w:p>
    <w:p w14:paraId="3ED27811" w14:textId="77777777" w:rsidR="0027219B" w:rsidRDefault="00000000">
      <w:pPr>
        <w:ind w:firstLine="709"/>
        <w:jc w:val="both"/>
      </w:pPr>
      <w:r>
        <w:t>Сервер stload.se.ifmo.ru размещён во внутренней сети кафедры (подсеть 192.168.10.0/24) и из публичного интернета напрямую не резолвится. Для прогона тестов с домашней машины поднят SSH-туннель через шлюз Helios:</w:t>
      </w:r>
    </w:p>
    <w:p w14:paraId="2B54EE35" w14:textId="77777777" w:rsidR="0027219B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ssh -N -L 8079:stload.se.ifmo.ru:8080 sXXXXXX@se.ifmo.ru -p 2222</w:t>
      </w:r>
    </w:p>
    <w:p w14:paraId="74432C69" w14:textId="77777777" w:rsidR="0027219B" w:rsidRDefault="00000000">
      <w:pPr>
        <w:ind w:firstLine="709"/>
        <w:jc w:val="both"/>
      </w:pPr>
      <w:r>
        <w:t>JMeter обращается к localhost:8079, ssh-клиент перенаправляет соединения на stload.se.ifmo.ru:8080 уже изнутри кафедральной сети. Для самого теста разница незаметна, нужна лишь подмена хоста и порта в момент запуска.</w:t>
      </w:r>
    </w:p>
    <w:p w14:paraId="500BAB15" w14:textId="77777777" w:rsidR="0027219B" w:rsidRDefault="00000000">
      <w:pPr>
        <w:pStyle w:val="21"/>
      </w:pPr>
      <w:bookmarkStart w:id="5" w:name="_Toc230361888"/>
      <w:r>
        <w:rPr>
          <w:rFonts w:ascii="Times New Roman" w:eastAsia="Times New Roman" w:hAnsi="Times New Roman" w:cs="Times New Roman"/>
        </w:rPr>
        <w:t>Команда запуска</w:t>
      </w:r>
      <w:bookmarkEnd w:id="5"/>
    </w:p>
    <w:p w14:paraId="6AAF36E4" w14:textId="77777777" w:rsidR="0027219B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jmeter -n -t load/load_configN.jmx -l results/load_configN.jtl \</w:t>
      </w:r>
    </w:p>
    <w:p w14:paraId="5ED9C91B" w14:textId="77777777" w:rsidR="0027219B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-JHOST=localhost -JPORT=8079 \</w:t>
      </w:r>
    </w:p>
    <w:p w14:paraId="6404E972" w14:textId="77777777" w:rsidR="0027219B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-Jjmeter.save.saveservice.output_format=csv \</w:t>
      </w:r>
    </w:p>
    <w:p w14:paraId="2B7CB60C" w14:textId="77777777" w:rsidR="0027219B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-Jjmeter.save.saveservice.print_field_names=true</w:t>
      </w:r>
    </w:p>
    <w:p w14:paraId="6A60B8F5" w14:textId="77777777" w:rsidR="0027219B" w:rsidRDefault="00000000">
      <w:pPr>
        <w:ind w:firstLine="709"/>
        <w:jc w:val="both"/>
      </w:pPr>
      <w:r>
        <w:t>Сырые результаты по каждой конфигурации сохраняются в CSV-файлы JTL. Дальше их разбирает Python-скрипт analyze.py, который считает агрегаты и строит графики через matplotlib.</w:t>
      </w:r>
    </w:p>
    <w:p w14:paraId="1BA47D9A" w14:textId="77777777" w:rsidR="0027219B" w:rsidRDefault="00000000">
      <w:r>
        <w:br w:type="page"/>
      </w:r>
    </w:p>
    <w:p w14:paraId="10733452" w14:textId="77777777" w:rsidR="0027219B" w:rsidRDefault="00000000">
      <w:pPr>
        <w:pStyle w:val="1"/>
      </w:pPr>
      <w:bookmarkStart w:id="6" w:name="_Toc230361889"/>
      <w:r>
        <w:rPr>
          <w:rFonts w:ascii="Times New Roman" w:eastAsia="Times New Roman" w:hAnsi="Times New Roman" w:cs="Times New Roman"/>
        </w:rPr>
        <w:lastRenderedPageBreak/>
        <w:t>РЕЗУЛЬТАТЫ НАГРУЗОЧНОГО ТЕСТИРОВАНИЯ</w:t>
      </w:r>
      <w:bookmarkEnd w:id="6"/>
    </w:p>
    <w:p w14:paraId="2EAAEA2F" w14:textId="77777777" w:rsidR="0027219B" w:rsidRDefault="00000000">
      <w:pPr>
        <w:ind w:firstLine="709"/>
        <w:jc w:val="both"/>
      </w:pPr>
      <w:r>
        <w:t>Каждая из трёх конфигураций прогнана при целевой нагрузке 13 пользователей × 20 запросов в минуту в течение 3 минут. По каждой конфигурации собрано 758 успешных HTTP-ответов, ни одного 503 и 403 не зафиксировано.</w:t>
      </w:r>
    </w:p>
    <w:p w14:paraId="6DE6CFFC" w14:textId="77777777" w:rsidR="0027219B" w:rsidRDefault="00000000">
      <w:pPr>
        <w:pStyle w:val="21"/>
      </w:pPr>
      <w:bookmarkStart w:id="7" w:name="_Toc230361890"/>
      <w:r>
        <w:rPr>
          <w:rFonts w:ascii="Times New Roman" w:eastAsia="Times New Roman" w:hAnsi="Times New Roman" w:cs="Times New Roman"/>
        </w:rPr>
        <w:t>Сводные характеристики</w:t>
      </w:r>
      <w:bookmarkEnd w:id="7"/>
    </w:p>
    <w:p w14:paraId="4AC5D841" w14:textId="77777777" w:rsidR="0027219B" w:rsidRDefault="00000000">
      <w:pPr>
        <w:spacing w:before="120"/>
      </w:pPr>
      <w:r>
        <w:t>Таблица 2 — Сводная статистика по нагрузочному тестированию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14"/>
        <w:gridCol w:w="1007"/>
        <w:gridCol w:w="872"/>
        <w:gridCol w:w="1002"/>
        <w:gridCol w:w="1011"/>
        <w:gridCol w:w="936"/>
        <w:gridCol w:w="936"/>
        <w:gridCol w:w="947"/>
        <w:gridCol w:w="1029"/>
      </w:tblGrid>
      <w:tr w:rsidR="0027219B" w14:paraId="59072D1C" w14:textId="77777777">
        <w:tc>
          <w:tcPr>
            <w:tcW w:w="1071" w:type="dxa"/>
          </w:tcPr>
          <w:p w14:paraId="23060A0F" w14:textId="77777777" w:rsidR="0027219B" w:rsidRDefault="00000000">
            <w:pPr>
              <w:spacing w:line="276" w:lineRule="auto"/>
            </w:pPr>
            <w:r>
              <w:rPr>
                <w:b/>
              </w:rPr>
              <w:t>Конфигурация</w:t>
            </w:r>
          </w:p>
        </w:tc>
        <w:tc>
          <w:tcPr>
            <w:tcW w:w="1071" w:type="dxa"/>
          </w:tcPr>
          <w:p w14:paraId="39BCB020" w14:textId="77777777" w:rsidR="0027219B" w:rsidRDefault="00000000">
            <w:pPr>
              <w:spacing w:line="276" w:lineRule="auto"/>
            </w:pPr>
            <w:r>
              <w:rPr>
                <w:b/>
              </w:rPr>
              <w:t>Цена, $</w:t>
            </w:r>
          </w:p>
        </w:tc>
        <w:tc>
          <w:tcPr>
            <w:tcW w:w="1071" w:type="dxa"/>
          </w:tcPr>
          <w:p w14:paraId="16BD8AD4" w14:textId="77777777" w:rsidR="0027219B" w:rsidRDefault="00000000">
            <w:pPr>
              <w:spacing w:line="276" w:lineRule="auto"/>
            </w:pPr>
            <w:r>
              <w:rPr>
                <w:b/>
              </w:rPr>
              <w:t>n</w:t>
            </w:r>
          </w:p>
        </w:tc>
        <w:tc>
          <w:tcPr>
            <w:tcW w:w="1071" w:type="dxa"/>
          </w:tcPr>
          <w:p w14:paraId="00839A45" w14:textId="77777777" w:rsidR="0027219B" w:rsidRDefault="00000000">
            <w:pPr>
              <w:spacing w:line="276" w:lineRule="auto"/>
            </w:pPr>
            <w:r>
              <w:rPr>
                <w:b/>
              </w:rPr>
              <w:t>rpm факт.</w:t>
            </w:r>
          </w:p>
        </w:tc>
        <w:tc>
          <w:tcPr>
            <w:tcW w:w="1071" w:type="dxa"/>
          </w:tcPr>
          <w:p w14:paraId="53C205D5" w14:textId="77777777" w:rsidR="0027219B" w:rsidRDefault="00000000">
            <w:pPr>
              <w:spacing w:line="276" w:lineRule="auto"/>
            </w:pPr>
            <w:r>
              <w:rPr>
                <w:b/>
              </w:rPr>
              <w:t>mean, мс</w:t>
            </w:r>
          </w:p>
        </w:tc>
        <w:tc>
          <w:tcPr>
            <w:tcW w:w="1071" w:type="dxa"/>
          </w:tcPr>
          <w:p w14:paraId="5566A222" w14:textId="77777777" w:rsidR="0027219B" w:rsidRDefault="00000000">
            <w:pPr>
              <w:spacing w:line="276" w:lineRule="auto"/>
            </w:pPr>
            <w:r>
              <w:rPr>
                <w:b/>
              </w:rPr>
              <w:t>p95, мс</w:t>
            </w:r>
          </w:p>
        </w:tc>
        <w:tc>
          <w:tcPr>
            <w:tcW w:w="1071" w:type="dxa"/>
          </w:tcPr>
          <w:p w14:paraId="5D66CAEA" w14:textId="77777777" w:rsidR="0027219B" w:rsidRDefault="00000000">
            <w:pPr>
              <w:spacing w:line="276" w:lineRule="auto"/>
            </w:pPr>
            <w:r>
              <w:rPr>
                <w:b/>
              </w:rPr>
              <w:t>min, мс</w:t>
            </w:r>
          </w:p>
        </w:tc>
        <w:tc>
          <w:tcPr>
            <w:tcW w:w="1071" w:type="dxa"/>
          </w:tcPr>
          <w:p w14:paraId="4B8367AC" w14:textId="77777777" w:rsidR="0027219B" w:rsidRDefault="00000000">
            <w:pPr>
              <w:spacing w:line="276" w:lineRule="auto"/>
            </w:pPr>
            <w:r>
              <w:rPr>
                <w:b/>
              </w:rPr>
              <w:t>max, мс</w:t>
            </w:r>
          </w:p>
        </w:tc>
        <w:tc>
          <w:tcPr>
            <w:tcW w:w="1071" w:type="dxa"/>
          </w:tcPr>
          <w:p w14:paraId="0B2D0435" w14:textId="77777777" w:rsidR="0027219B" w:rsidRDefault="00000000">
            <w:pPr>
              <w:spacing w:line="276" w:lineRule="auto"/>
            </w:pPr>
            <w:r>
              <w:rPr>
                <w:b/>
              </w:rPr>
              <w:t>HTTP 503</w:t>
            </w:r>
          </w:p>
        </w:tc>
      </w:tr>
      <w:tr w:rsidR="0027219B" w14:paraId="1F9C8235" w14:textId="77777777">
        <w:tc>
          <w:tcPr>
            <w:tcW w:w="1071" w:type="dxa"/>
          </w:tcPr>
          <w:p w14:paraId="035A6C6F" w14:textId="77777777" w:rsidR="0027219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1071" w:type="dxa"/>
          </w:tcPr>
          <w:p w14:paraId="3EFE88F5" w14:textId="77777777" w:rsidR="0027219B" w:rsidRDefault="00000000">
            <w:pPr>
              <w:spacing w:line="276" w:lineRule="auto"/>
            </w:pPr>
            <w:r>
              <w:t>4400</w:t>
            </w:r>
          </w:p>
        </w:tc>
        <w:tc>
          <w:tcPr>
            <w:tcW w:w="1071" w:type="dxa"/>
          </w:tcPr>
          <w:p w14:paraId="45D90668" w14:textId="77777777" w:rsidR="0027219B" w:rsidRDefault="00000000">
            <w:pPr>
              <w:spacing w:line="276" w:lineRule="auto"/>
            </w:pPr>
            <w:r>
              <w:t>758</w:t>
            </w:r>
          </w:p>
        </w:tc>
        <w:tc>
          <w:tcPr>
            <w:tcW w:w="1071" w:type="dxa"/>
          </w:tcPr>
          <w:p w14:paraId="31D790BC" w14:textId="77777777" w:rsidR="0027219B" w:rsidRDefault="00000000">
            <w:pPr>
              <w:spacing w:line="276" w:lineRule="auto"/>
            </w:pPr>
            <w:r>
              <w:t>254.2</w:t>
            </w:r>
          </w:p>
        </w:tc>
        <w:tc>
          <w:tcPr>
            <w:tcW w:w="1071" w:type="dxa"/>
          </w:tcPr>
          <w:p w14:paraId="35D844AE" w14:textId="77777777" w:rsidR="0027219B" w:rsidRDefault="00000000">
            <w:pPr>
              <w:spacing w:line="276" w:lineRule="auto"/>
            </w:pPr>
            <w:r>
              <w:t>1296</w:t>
            </w:r>
          </w:p>
        </w:tc>
        <w:tc>
          <w:tcPr>
            <w:tcW w:w="1071" w:type="dxa"/>
          </w:tcPr>
          <w:p w14:paraId="44CF8C85" w14:textId="77777777" w:rsidR="0027219B" w:rsidRDefault="00000000">
            <w:pPr>
              <w:spacing w:line="276" w:lineRule="auto"/>
            </w:pPr>
            <w:r>
              <w:t>1334</w:t>
            </w:r>
          </w:p>
        </w:tc>
        <w:tc>
          <w:tcPr>
            <w:tcW w:w="1071" w:type="dxa"/>
          </w:tcPr>
          <w:p w14:paraId="694EA4D4" w14:textId="77777777" w:rsidR="0027219B" w:rsidRDefault="00000000">
            <w:pPr>
              <w:spacing w:line="276" w:lineRule="auto"/>
            </w:pPr>
            <w:r>
              <w:t>1208</w:t>
            </w:r>
          </w:p>
        </w:tc>
        <w:tc>
          <w:tcPr>
            <w:tcW w:w="1071" w:type="dxa"/>
          </w:tcPr>
          <w:p w14:paraId="0916430B" w14:textId="77777777" w:rsidR="0027219B" w:rsidRDefault="00000000">
            <w:pPr>
              <w:spacing w:line="276" w:lineRule="auto"/>
            </w:pPr>
            <w:r>
              <w:t>1739</w:t>
            </w:r>
          </w:p>
        </w:tc>
        <w:tc>
          <w:tcPr>
            <w:tcW w:w="1071" w:type="dxa"/>
          </w:tcPr>
          <w:p w14:paraId="3616B14C" w14:textId="77777777" w:rsidR="0027219B" w:rsidRDefault="00000000">
            <w:pPr>
              <w:spacing w:line="276" w:lineRule="auto"/>
            </w:pPr>
            <w:r>
              <w:t>0</w:t>
            </w:r>
          </w:p>
        </w:tc>
      </w:tr>
      <w:tr w:rsidR="0027219B" w14:paraId="7C7AFE53" w14:textId="77777777">
        <w:tc>
          <w:tcPr>
            <w:tcW w:w="1071" w:type="dxa"/>
          </w:tcPr>
          <w:p w14:paraId="523BFDAD" w14:textId="77777777" w:rsidR="0027219B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1071" w:type="dxa"/>
          </w:tcPr>
          <w:p w14:paraId="627FA831" w14:textId="77777777" w:rsidR="0027219B" w:rsidRDefault="00000000">
            <w:pPr>
              <w:spacing w:line="276" w:lineRule="auto"/>
            </w:pPr>
            <w:r>
              <w:t>5300</w:t>
            </w:r>
          </w:p>
        </w:tc>
        <w:tc>
          <w:tcPr>
            <w:tcW w:w="1071" w:type="dxa"/>
          </w:tcPr>
          <w:p w14:paraId="5664518A" w14:textId="77777777" w:rsidR="0027219B" w:rsidRDefault="00000000">
            <w:pPr>
              <w:spacing w:line="276" w:lineRule="auto"/>
            </w:pPr>
            <w:r>
              <w:t>758</w:t>
            </w:r>
          </w:p>
        </w:tc>
        <w:tc>
          <w:tcPr>
            <w:tcW w:w="1071" w:type="dxa"/>
          </w:tcPr>
          <w:p w14:paraId="619910FE" w14:textId="77777777" w:rsidR="0027219B" w:rsidRDefault="00000000">
            <w:pPr>
              <w:spacing w:line="276" w:lineRule="auto"/>
            </w:pPr>
            <w:r>
              <w:t>254.1</w:t>
            </w:r>
          </w:p>
        </w:tc>
        <w:tc>
          <w:tcPr>
            <w:tcW w:w="1071" w:type="dxa"/>
          </w:tcPr>
          <w:p w14:paraId="482DD5C3" w14:textId="77777777" w:rsidR="0027219B" w:rsidRDefault="00000000">
            <w:pPr>
              <w:spacing w:line="276" w:lineRule="auto"/>
            </w:pPr>
            <w:r>
              <w:t>942</w:t>
            </w:r>
          </w:p>
        </w:tc>
        <w:tc>
          <w:tcPr>
            <w:tcW w:w="1071" w:type="dxa"/>
          </w:tcPr>
          <w:p w14:paraId="216E6C7D" w14:textId="77777777" w:rsidR="0027219B" w:rsidRDefault="00000000">
            <w:pPr>
              <w:spacing w:line="276" w:lineRule="auto"/>
            </w:pPr>
            <w:r>
              <w:t>1022</w:t>
            </w:r>
          </w:p>
        </w:tc>
        <w:tc>
          <w:tcPr>
            <w:tcW w:w="1071" w:type="dxa"/>
          </w:tcPr>
          <w:p w14:paraId="2444B84D" w14:textId="77777777" w:rsidR="0027219B" w:rsidRDefault="00000000">
            <w:pPr>
              <w:spacing w:line="276" w:lineRule="auto"/>
            </w:pPr>
            <w:r>
              <w:t>810</w:t>
            </w:r>
          </w:p>
        </w:tc>
        <w:tc>
          <w:tcPr>
            <w:tcW w:w="1071" w:type="dxa"/>
          </w:tcPr>
          <w:p w14:paraId="7B5F20FC" w14:textId="77777777" w:rsidR="0027219B" w:rsidRDefault="00000000">
            <w:pPr>
              <w:spacing w:line="276" w:lineRule="auto"/>
            </w:pPr>
            <w:r>
              <w:t>1099</w:t>
            </w:r>
          </w:p>
        </w:tc>
        <w:tc>
          <w:tcPr>
            <w:tcW w:w="1071" w:type="dxa"/>
          </w:tcPr>
          <w:p w14:paraId="0B815A89" w14:textId="77777777" w:rsidR="0027219B" w:rsidRDefault="00000000">
            <w:pPr>
              <w:spacing w:line="276" w:lineRule="auto"/>
            </w:pPr>
            <w:r>
              <w:t>0</w:t>
            </w:r>
          </w:p>
        </w:tc>
      </w:tr>
      <w:tr w:rsidR="0027219B" w14:paraId="6A64AC13" w14:textId="77777777">
        <w:tc>
          <w:tcPr>
            <w:tcW w:w="1071" w:type="dxa"/>
          </w:tcPr>
          <w:p w14:paraId="157BBE13" w14:textId="77777777" w:rsidR="0027219B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1071" w:type="dxa"/>
          </w:tcPr>
          <w:p w14:paraId="4737A569" w14:textId="77777777" w:rsidR="0027219B" w:rsidRDefault="00000000">
            <w:pPr>
              <w:spacing w:line="276" w:lineRule="auto"/>
            </w:pPr>
            <w:r>
              <w:t>8100</w:t>
            </w:r>
          </w:p>
        </w:tc>
        <w:tc>
          <w:tcPr>
            <w:tcW w:w="1071" w:type="dxa"/>
          </w:tcPr>
          <w:p w14:paraId="3CD18410" w14:textId="77777777" w:rsidR="0027219B" w:rsidRDefault="00000000">
            <w:pPr>
              <w:spacing w:line="276" w:lineRule="auto"/>
            </w:pPr>
            <w:r>
              <w:t>758</w:t>
            </w:r>
          </w:p>
        </w:tc>
        <w:tc>
          <w:tcPr>
            <w:tcW w:w="1071" w:type="dxa"/>
          </w:tcPr>
          <w:p w14:paraId="4CC42843" w14:textId="77777777" w:rsidR="0027219B" w:rsidRDefault="00000000">
            <w:pPr>
              <w:spacing w:line="276" w:lineRule="auto"/>
            </w:pPr>
            <w:r>
              <w:t>254.1</w:t>
            </w:r>
          </w:p>
        </w:tc>
        <w:tc>
          <w:tcPr>
            <w:tcW w:w="1071" w:type="dxa"/>
          </w:tcPr>
          <w:p w14:paraId="1C497300" w14:textId="77777777" w:rsidR="0027219B" w:rsidRDefault="00000000">
            <w:pPr>
              <w:spacing w:line="276" w:lineRule="auto"/>
            </w:pPr>
            <w:r>
              <w:t>740</w:t>
            </w:r>
          </w:p>
        </w:tc>
        <w:tc>
          <w:tcPr>
            <w:tcW w:w="1071" w:type="dxa"/>
          </w:tcPr>
          <w:p w14:paraId="48CD869D" w14:textId="77777777" w:rsidR="0027219B" w:rsidRDefault="00000000">
            <w:pPr>
              <w:spacing w:line="276" w:lineRule="auto"/>
            </w:pPr>
            <w:r>
              <w:t>819</w:t>
            </w:r>
          </w:p>
        </w:tc>
        <w:tc>
          <w:tcPr>
            <w:tcW w:w="1071" w:type="dxa"/>
          </w:tcPr>
          <w:p w14:paraId="0FB2170B" w14:textId="77777777" w:rsidR="0027219B" w:rsidRDefault="00000000">
            <w:pPr>
              <w:spacing w:line="276" w:lineRule="auto"/>
            </w:pPr>
            <w:r>
              <w:t>610</w:t>
            </w:r>
          </w:p>
        </w:tc>
        <w:tc>
          <w:tcPr>
            <w:tcW w:w="1071" w:type="dxa"/>
          </w:tcPr>
          <w:p w14:paraId="3E2ACAF3" w14:textId="77777777" w:rsidR="0027219B" w:rsidRDefault="00000000">
            <w:pPr>
              <w:spacing w:line="276" w:lineRule="auto"/>
            </w:pPr>
            <w:r>
              <w:t>899</w:t>
            </w:r>
          </w:p>
        </w:tc>
        <w:tc>
          <w:tcPr>
            <w:tcW w:w="1071" w:type="dxa"/>
          </w:tcPr>
          <w:p w14:paraId="0AB8B0D6" w14:textId="77777777" w:rsidR="0027219B" w:rsidRDefault="00000000">
            <w:pPr>
              <w:spacing w:line="276" w:lineRule="auto"/>
            </w:pPr>
            <w:r>
              <w:t>0</w:t>
            </w:r>
          </w:p>
        </w:tc>
      </w:tr>
    </w:tbl>
    <w:p w14:paraId="332A46CB" w14:textId="77777777" w:rsidR="0027219B" w:rsidRDefault="00000000">
      <w:pPr>
        <w:ind w:firstLine="709"/>
        <w:jc w:val="both"/>
      </w:pPr>
      <w:r>
        <w:t>Фактический rpm у всех трёх конфигураций равен 254, что близко к плановым 260: разница объясняется тем, что JMeter обрабатывает таймер пропускной способности на уровне отдельных потоков, и небольшое проскальзывание неизбежно.</w:t>
      </w:r>
    </w:p>
    <w:p w14:paraId="77EAB72E" w14:textId="77777777" w:rsidR="0027219B" w:rsidRDefault="00000000">
      <w:pPr>
        <w:pStyle w:val="21"/>
      </w:pPr>
      <w:bookmarkStart w:id="8" w:name="_Toc230361891"/>
      <w:r>
        <w:rPr>
          <w:rFonts w:ascii="Times New Roman" w:eastAsia="Times New Roman" w:hAnsi="Times New Roman" w:cs="Times New Roman"/>
        </w:rPr>
        <w:t>Пропускная способность</w:t>
      </w:r>
      <w:bookmarkEnd w:id="8"/>
    </w:p>
    <w:p w14:paraId="02824CF6" w14:textId="77777777" w:rsidR="0027219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9E4DDBE" wp14:editId="6C1BA7EC">
            <wp:extent cx="5040000" cy="31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load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2666" w14:textId="77777777" w:rsidR="0027219B" w:rsidRDefault="00000000">
      <w:pPr>
        <w:spacing w:after="120"/>
        <w:jc w:val="center"/>
      </w:pPr>
      <w:r>
        <w:t>Рисунок 1 — Достигнутая пропускная способность по конфигурациям относительно целевой нагрузки</w:t>
      </w:r>
    </w:p>
    <w:p w14:paraId="3500F744" w14:textId="77777777" w:rsidR="0027219B" w:rsidRDefault="00000000">
      <w:pPr>
        <w:ind w:firstLine="709"/>
        <w:jc w:val="both"/>
      </w:pPr>
      <w:r>
        <w:lastRenderedPageBreak/>
        <w:t>По графику видно, что все три конфигурации устойчиво держат целевые 260 запросов в минуту. Ограничивает поток не сервер, а ConstantThroughputTimer на стороне JMeter: даже самая дешёвая конфигурация принимает запросы быстрее, чем мы их генерируем. Значит, узким местом здесь работает не способность сервера принять трафик, а только скорость обработки каждого запроса.</w:t>
      </w:r>
    </w:p>
    <w:p w14:paraId="011ABEE1" w14:textId="77777777" w:rsidR="0027219B" w:rsidRDefault="00000000">
      <w:pPr>
        <w:pStyle w:val="21"/>
      </w:pPr>
      <w:bookmarkStart w:id="9" w:name="_Toc230361892"/>
      <w:r>
        <w:rPr>
          <w:rFonts w:ascii="Times New Roman" w:eastAsia="Times New Roman" w:hAnsi="Times New Roman" w:cs="Times New Roman"/>
        </w:rPr>
        <w:t>Время отклика</w:t>
      </w:r>
      <w:bookmarkEnd w:id="9"/>
    </w:p>
    <w:p w14:paraId="7A1962AD" w14:textId="77777777" w:rsidR="0027219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C060A22" wp14:editId="0EBFAEDE">
            <wp:extent cx="5040000" cy="31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load_response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75BE" w14:textId="77777777" w:rsidR="0027219B" w:rsidRDefault="00000000">
      <w:pPr>
        <w:spacing w:after="120"/>
        <w:jc w:val="center"/>
      </w:pPr>
      <w:r>
        <w:t>Рисунок 2 — Среднее и 95-й перцентиль времени отклика по конфигурациям, красная пунктирная линия это SLA = 730 мс</w:t>
      </w:r>
    </w:p>
    <w:p w14:paraId="7610D8CE" w14:textId="77777777" w:rsidR="0027219B" w:rsidRDefault="00000000">
      <w:pPr>
        <w:ind w:firstLine="709"/>
        <w:jc w:val="both"/>
      </w:pPr>
      <w:r>
        <w:t>Дешёвая config 1 ($4400) даёт mean около 1300 мс, почти вдвое выше SLA. Средняя config 2 ($5300) подтягивается до 942 мс, всё ещё далеко от цели. Дорогая config 3 ($8100) приходит к 740 мс, на 10 мс выше SLA, что укладывается в пределы статистической погрешности замеров. По 95-му перцентилю картина похожая: config 3 показывает 819 мс, config 2 1022 мс, config 1 1334 мс.</w:t>
      </w:r>
    </w:p>
    <w:p w14:paraId="7F5A4E6B" w14:textId="77777777" w:rsidR="0027219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A43F81" wp14:editId="3A25354B">
            <wp:extent cx="5040000" cy="25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load_response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5B2D" w14:textId="77777777" w:rsidR="0027219B" w:rsidRDefault="00000000">
      <w:pPr>
        <w:spacing w:after="120"/>
        <w:jc w:val="center"/>
      </w:pPr>
      <w:r>
        <w:t>Рисунок 3 — Время отклика во времени для всех трёх конфигураций (3 минуты прогона)</w:t>
      </w:r>
    </w:p>
    <w:p w14:paraId="1ED9B460" w14:textId="77777777" w:rsidR="0027219B" w:rsidRDefault="00000000">
      <w:pPr>
        <w:ind w:firstLine="709"/>
        <w:jc w:val="both"/>
      </w:pPr>
      <w:r>
        <w:t>На скаттер-графике хорошо виден установившийся режим: после короткого ramp-up длительностью 13 с каждая конфигурация выходит на свой уровень и удерживает его без видимого тренда. Это говорит о том, что сервер не входит в стадию деградации, а просто отрабатывает запросы со своей штатной скоростью при такой нагрузке.</w:t>
      </w:r>
    </w:p>
    <w:p w14:paraId="20E9975A" w14:textId="77777777" w:rsidR="0027219B" w:rsidRDefault="00000000">
      <w:r>
        <w:br w:type="page"/>
      </w:r>
    </w:p>
    <w:p w14:paraId="3C600E52" w14:textId="77777777" w:rsidR="0027219B" w:rsidRDefault="00000000">
      <w:pPr>
        <w:pStyle w:val="1"/>
      </w:pPr>
      <w:bookmarkStart w:id="10" w:name="_Toc230361893"/>
      <w:r>
        <w:rPr>
          <w:rFonts w:ascii="Times New Roman" w:eastAsia="Times New Roman" w:hAnsi="Times New Roman" w:cs="Times New Roman"/>
        </w:rPr>
        <w:lastRenderedPageBreak/>
        <w:t>ВЫВОДЫ ПО ВЫБОРУ КОНФИГУРАЦИИ</w:t>
      </w:r>
      <w:bookmarkEnd w:id="10"/>
    </w:p>
    <w:p w14:paraId="4C122339" w14:textId="77777777" w:rsidR="0027219B" w:rsidRDefault="00000000">
      <w:pPr>
        <w:ind w:firstLine="709"/>
        <w:jc w:val="both"/>
      </w:pPr>
      <w:r>
        <w:t>Формально, по строгому прочтению задания, требованию SLA = 730 мс по среднему времени отклика не удовлетворяет ни одна из трёх конфигураций. Поэтому выбор приходится делать по принципу наименее плохой среди доступных.</w:t>
      </w:r>
    </w:p>
    <w:p w14:paraId="6EDE2DD3" w14:textId="77777777" w:rsidR="0027219B" w:rsidRDefault="00000000">
      <w:pPr>
        <w:numPr>
          <w:ilvl w:val="0"/>
          <w:numId w:val="12"/>
        </w:numPr>
      </w:pPr>
      <w:r>
        <w:t>config 1 ($4400): минимальное время отклика за весь прогон 1208 мс, что в 1.66 раза выше SLA. Это означает фундаментальную нехватку вычислительных ресурсов: конфигурация не способна уложиться в 730 мс даже при идеальных условиях.</w:t>
      </w:r>
    </w:p>
    <w:p w14:paraId="5C90FBF9" w14:textId="77777777" w:rsidR="0027219B" w:rsidRDefault="00000000">
      <w:pPr>
        <w:numPr>
          <w:ilvl w:val="0"/>
          <w:numId w:val="12"/>
        </w:numPr>
      </w:pPr>
      <w:r>
        <w:t>config 2 ($5300): min = 810 мс, выше SLA на 80 мс. Та же история, что и у config 1: даже без нагрузки конфигурация не успевает обработать запрос за 730 мс.</w:t>
      </w:r>
    </w:p>
    <w:p w14:paraId="411F771E" w14:textId="77777777" w:rsidR="0027219B" w:rsidRDefault="00000000">
      <w:pPr>
        <w:numPr>
          <w:ilvl w:val="0"/>
          <w:numId w:val="12"/>
        </w:numPr>
      </w:pPr>
      <w:r>
        <w:t>config 3 ($8100): min = 610 мс, ниже SLA на 120 мс. Конфигурация физически способна укладываться в SLA. Среднее под целевой нагрузкой 740 мс превышает предел всего на 1.4%, что сопоставимо с шумом измерения.</w:t>
      </w:r>
    </w:p>
    <w:p w14:paraId="6F2996CF" w14:textId="77777777" w:rsidR="0027219B" w:rsidRDefault="00000000">
      <w:pPr>
        <w:ind w:firstLine="709"/>
        <w:jc w:val="both"/>
      </w:pPr>
      <w:r>
        <w:t>Только у config 3 минимальное время отклика лежит ниже SLA, у остальных двух даже минимум превышает целевой порог. С этой точки зрения именно config 3 имеет физический запас по железу, и только для неё имеет смысл проводить стресс-тестирование. config 1 и config 2 для эксплуатации в заданных условиях не пригодны принципиально.</w:t>
      </w:r>
    </w:p>
    <w:p w14:paraId="298B6608" w14:textId="77777777" w:rsidR="0027219B" w:rsidRDefault="00000000">
      <w:pPr>
        <w:ind w:firstLine="709"/>
        <w:jc w:val="both"/>
      </w:pPr>
      <w:r>
        <w:t>По итогам нагрузочного тестирования выбрана config 3 ($8100). На ней выполнен стресс-тест, описанный ниже.</w:t>
      </w:r>
    </w:p>
    <w:p w14:paraId="63D60ADC" w14:textId="77777777" w:rsidR="0027219B" w:rsidRDefault="00000000">
      <w:r>
        <w:br w:type="page"/>
      </w:r>
    </w:p>
    <w:p w14:paraId="256B7E7A" w14:textId="77777777" w:rsidR="0027219B" w:rsidRDefault="00000000">
      <w:pPr>
        <w:pStyle w:val="1"/>
      </w:pPr>
      <w:bookmarkStart w:id="11" w:name="_Toc230361894"/>
      <w:r>
        <w:rPr>
          <w:rFonts w:ascii="Times New Roman" w:eastAsia="Times New Roman" w:hAnsi="Times New Roman" w:cs="Times New Roman"/>
        </w:rPr>
        <w:lastRenderedPageBreak/>
        <w:t>КОНФИГУРАЦИЯ JMETER ДЛЯ СТРЕСС-ТЕСТИРОВАНИЯ</w:t>
      </w:r>
      <w:bookmarkEnd w:id="11"/>
    </w:p>
    <w:p w14:paraId="27DFDF05" w14:textId="77777777" w:rsidR="0027219B" w:rsidRDefault="00000000">
      <w:pPr>
        <w:ind w:firstLine="709"/>
        <w:jc w:val="both"/>
      </w:pPr>
      <w:r>
        <w:t>Цель стресс-теста определить, при какой нагрузке config 3 окончательно выходит за SLA. Для этого число одновременных пользователей пошагово увеличивается от заведомо малой (5 пользователей, половина проектной нагрузки) до заведомо разрушающей (150 пользователей, 11-кратное превышение). На каждом шаге система держится при постоянной нагрузке в течение 60 с.</w:t>
      </w:r>
    </w:p>
    <w:p w14:paraId="527B8E58" w14:textId="77777777" w:rsidR="0027219B" w:rsidRDefault="00000000">
      <w:pPr>
        <w:pStyle w:val="21"/>
      </w:pPr>
      <w:bookmarkStart w:id="12" w:name="_Toc230361895"/>
      <w:r>
        <w:rPr>
          <w:rFonts w:ascii="Times New Roman" w:eastAsia="Times New Roman" w:hAnsi="Times New Roman" w:cs="Times New Roman"/>
        </w:rPr>
        <w:t>Структура тест-плана</w:t>
      </w:r>
      <w:bookmarkEnd w:id="12"/>
    </w:p>
    <w:p w14:paraId="6910A367" w14:textId="77777777" w:rsidR="0027219B" w:rsidRDefault="00000000">
      <w:pPr>
        <w:ind w:firstLine="709"/>
        <w:jc w:val="both"/>
      </w:pPr>
      <w:r>
        <w:t>Тест-план содержит 10 ThreadGroup, каждая со своим числом потоков. В свойствах Test Plan включена опция serialize_threadgroups = true (в графическом интерфейсе это галочка "Run Thread Groups consecutively (one at a time)"). Эта опция гарантирует, что шаги нагрузки не перекрываются: каждая следующая ThreadGroup стартует только после полного завершения предыдущей. Таким образом, в каждый момент времени на сервер давит ровно одна группа потоков с известным числом.</w:t>
      </w:r>
    </w:p>
    <w:p w14:paraId="3E5993AA" w14:textId="77777777" w:rsidR="0027219B" w:rsidRDefault="00000000">
      <w:pPr>
        <w:spacing w:before="120"/>
      </w:pPr>
      <w:r>
        <w:t>Таблица 3 — Параметры тест-плана стресс-тестирования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27219B" w14:paraId="1EBB7168" w14:textId="77777777">
        <w:tc>
          <w:tcPr>
            <w:tcW w:w="4819" w:type="dxa"/>
          </w:tcPr>
          <w:p w14:paraId="0D82B428" w14:textId="77777777" w:rsidR="0027219B" w:rsidRDefault="00000000">
            <w:pPr>
              <w:spacing w:line="276" w:lineRule="auto"/>
            </w:pPr>
            <w:r>
              <w:rPr>
                <w:b/>
              </w:rPr>
              <w:t>Параметр</w:t>
            </w:r>
          </w:p>
        </w:tc>
        <w:tc>
          <w:tcPr>
            <w:tcW w:w="4819" w:type="dxa"/>
          </w:tcPr>
          <w:p w14:paraId="6A461C60" w14:textId="77777777" w:rsidR="0027219B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27219B" w14:paraId="3B0E96B2" w14:textId="77777777">
        <w:tc>
          <w:tcPr>
            <w:tcW w:w="4819" w:type="dxa"/>
          </w:tcPr>
          <w:p w14:paraId="17FA7727" w14:textId="77777777" w:rsidR="0027219B" w:rsidRDefault="00000000">
            <w:pPr>
              <w:spacing w:line="276" w:lineRule="auto"/>
            </w:pPr>
            <w:r>
              <w:t>Шаги нагрузки (число потоков)</w:t>
            </w:r>
          </w:p>
        </w:tc>
        <w:tc>
          <w:tcPr>
            <w:tcW w:w="4819" w:type="dxa"/>
          </w:tcPr>
          <w:p w14:paraId="7EB9DADF" w14:textId="77777777" w:rsidR="0027219B" w:rsidRDefault="00000000">
            <w:pPr>
              <w:spacing w:line="276" w:lineRule="auto"/>
            </w:pPr>
            <w:r>
              <w:t>5, 10, 13, 18, 25, 35, 50, 75, 100, 150</w:t>
            </w:r>
          </w:p>
        </w:tc>
      </w:tr>
      <w:tr w:rsidR="0027219B" w14:paraId="71AF0408" w14:textId="77777777">
        <w:tc>
          <w:tcPr>
            <w:tcW w:w="4819" w:type="dxa"/>
          </w:tcPr>
          <w:p w14:paraId="39B803E8" w14:textId="77777777" w:rsidR="0027219B" w:rsidRDefault="00000000">
            <w:pPr>
              <w:spacing w:line="276" w:lineRule="auto"/>
            </w:pPr>
            <w:r>
              <w:t>Длительность шага</w:t>
            </w:r>
          </w:p>
        </w:tc>
        <w:tc>
          <w:tcPr>
            <w:tcW w:w="4819" w:type="dxa"/>
          </w:tcPr>
          <w:p w14:paraId="637A9B91" w14:textId="77777777" w:rsidR="0027219B" w:rsidRDefault="00000000">
            <w:pPr>
              <w:spacing w:line="276" w:lineRule="auto"/>
            </w:pPr>
            <w:r>
              <w:t>60 с</w:t>
            </w:r>
          </w:p>
        </w:tc>
      </w:tr>
      <w:tr w:rsidR="0027219B" w14:paraId="7D82C52D" w14:textId="77777777">
        <w:tc>
          <w:tcPr>
            <w:tcW w:w="4819" w:type="dxa"/>
          </w:tcPr>
          <w:p w14:paraId="623A987F" w14:textId="77777777" w:rsidR="0027219B" w:rsidRDefault="00000000">
            <w:pPr>
              <w:spacing w:line="276" w:lineRule="auto"/>
            </w:pPr>
            <w:r>
              <w:t>serialize_threadgroups</w:t>
            </w:r>
          </w:p>
        </w:tc>
        <w:tc>
          <w:tcPr>
            <w:tcW w:w="4819" w:type="dxa"/>
          </w:tcPr>
          <w:p w14:paraId="7CF9280F" w14:textId="77777777" w:rsidR="0027219B" w:rsidRDefault="00000000">
            <w:pPr>
              <w:spacing w:line="276" w:lineRule="auto"/>
            </w:pPr>
            <w:r>
              <w:t>true</w:t>
            </w:r>
          </w:p>
        </w:tc>
      </w:tr>
      <w:tr w:rsidR="0027219B" w14:paraId="6B87230A" w14:textId="77777777">
        <w:tc>
          <w:tcPr>
            <w:tcW w:w="4819" w:type="dxa"/>
          </w:tcPr>
          <w:p w14:paraId="1CD3479C" w14:textId="77777777" w:rsidR="0027219B" w:rsidRDefault="00000000">
            <w:pPr>
              <w:spacing w:line="276" w:lineRule="auto"/>
            </w:pPr>
            <w:r>
              <w:t>Throughput per thread</w:t>
            </w:r>
          </w:p>
        </w:tc>
        <w:tc>
          <w:tcPr>
            <w:tcW w:w="4819" w:type="dxa"/>
          </w:tcPr>
          <w:p w14:paraId="706EF3AD" w14:textId="77777777" w:rsidR="0027219B" w:rsidRDefault="00000000">
            <w:pPr>
              <w:spacing w:line="276" w:lineRule="auto"/>
            </w:pPr>
            <w:r>
              <w:t>20 запросов в минуту (ConstantThroughputTimer, calcMode = 0)</w:t>
            </w:r>
          </w:p>
        </w:tc>
      </w:tr>
      <w:tr w:rsidR="0027219B" w14:paraId="268A29B3" w14:textId="77777777">
        <w:tc>
          <w:tcPr>
            <w:tcW w:w="4819" w:type="dxa"/>
          </w:tcPr>
          <w:p w14:paraId="3A5825C1" w14:textId="77777777" w:rsidR="0027219B" w:rsidRDefault="00000000">
            <w:pPr>
              <w:spacing w:line="276" w:lineRule="auto"/>
            </w:pPr>
            <w:r>
              <w:t>HTTP-сэмплер</w:t>
            </w:r>
          </w:p>
        </w:tc>
        <w:tc>
          <w:tcPr>
            <w:tcW w:w="4819" w:type="dxa"/>
          </w:tcPr>
          <w:p w14:paraId="62AD1EF9" w14:textId="77777777" w:rsidR="0027219B" w:rsidRDefault="00000000">
            <w:pPr>
              <w:spacing w:line="276" w:lineRule="auto"/>
            </w:pPr>
            <w:r>
              <w:t>тот же GET, что в нагрузочном тесте, label = GET / users=N</w:t>
            </w:r>
          </w:p>
        </w:tc>
      </w:tr>
      <w:tr w:rsidR="0027219B" w14:paraId="504D21D2" w14:textId="77777777">
        <w:tc>
          <w:tcPr>
            <w:tcW w:w="4819" w:type="dxa"/>
          </w:tcPr>
          <w:p w14:paraId="1D6E7971" w14:textId="77777777" w:rsidR="0027219B" w:rsidRDefault="00000000">
            <w:pPr>
              <w:spacing w:line="276" w:lineRule="auto"/>
            </w:pPr>
            <w:r>
              <w:t>Конфигурация</w:t>
            </w:r>
          </w:p>
        </w:tc>
        <w:tc>
          <w:tcPr>
            <w:tcW w:w="4819" w:type="dxa"/>
          </w:tcPr>
          <w:p w14:paraId="3235AD7B" w14:textId="77777777" w:rsidR="0027219B" w:rsidRDefault="00000000">
            <w:pPr>
              <w:spacing w:line="276" w:lineRule="auto"/>
            </w:pPr>
            <w:r>
              <w:t>config = 3 (зашита в UDV)</w:t>
            </w:r>
          </w:p>
        </w:tc>
      </w:tr>
    </w:tbl>
    <w:p w14:paraId="3A1762D6" w14:textId="77777777" w:rsidR="0027219B" w:rsidRDefault="00000000">
      <w:pPr>
        <w:ind w:firstLine="709"/>
        <w:jc w:val="both"/>
      </w:pPr>
      <w:r>
        <w:t>Значение N (число потоков на шаге) подставляется в label каждого сэмплера, например "GET / users=25". Это позволяет потом сгруппировать результаты по шагам без разбора timestamp'ов, просто по label из JTL.</w:t>
      </w:r>
    </w:p>
    <w:p w14:paraId="2E3774A6" w14:textId="77777777" w:rsidR="0027219B" w:rsidRDefault="00000000">
      <w:pPr>
        <w:ind w:firstLine="709"/>
        <w:jc w:val="both"/>
      </w:pPr>
      <w:r>
        <w:t xml:space="preserve">Шаги подобраны так, чтобы перекрыть и недогруженный режим (5 и 10 пользователей, нагрузка ниже проектной), и проектную нагрузку (13 </w:t>
      </w:r>
      <w:r>
        <w:lastRenderedPageBreak/>
        <w:t>пользователей), и режим перегрузки с растущим коэффициентом до 11x (150 пользователей, 3000 req/min). Сетка плотнее на нижних значениях (где проходит граница SLA) и реже на верхних (где интересен сам факт насыщения сервера).</w:t>
      </w:r>
    </w:p>
    <w:p w14:paraId="2082D408" w14:textId="77777777" w:rsidR="0027219B" w:rsidRDefault="00000000">
      <w:pPr>
        <w:ind w:firstLine="709"/>
        <w:jc w:val="both"/>
      </w:pPr>
      <w:r>
        <w:t>Полная продолжительность стресс-теста 10 минут (10 шагов по 60 с). Команда запуска та же, что у нагрузочного теста, отличается только путь к JMX-файлу и имя выходного JTL.</w:t>
      </w:r>
    </w:p>
    <w:p w14:paraId="560CF492" w14:textId="77777777" w:rsidR="0027219B" w:rsidRDefault="00000000">
      <w:r>
        <w:br w:type="page"/>
      </w:r>
    </w:p>
    <w:p w14:paraId="4A0F71AF" w14:textId="77777777" w:rsidR="0027219B" w:rsidRDefault="00000000">
      <w:pPr>
        <w:pStyle w:val="1"/>
      </w:pPr>
      <w:bookmarkStart w:id="13" w:name="_Toc230361896"/>
      <w:r>
        <w:rPr>
          <w:rFonts w:ascii="Times New Roman" w:eastAsia="Times New Roman" w:hAnsi="Times New Roman" w:cs="Times New Roman"/>
        </w:rPr>
        <w:lastRenderedPageBreak/>
        <w:t>РЕЗУЛЬТАТЫ СТРЕСС-ТЕСТИРОВАНИЯ</w:t>
      </w:r>
      <w:bookmarkEnd w:id="13"/>
    </w:p>
    <w:p w14:paraId="4D892EF3" w14:textId="77777777" w:rsidR="0027219B" w:rsidRDefault="00000000">
      <w:pPr>
        <w:ind w:firstLine="709"/>
        <w:jc w:val="both"/>
      </w:pPr>
      <w:r>
        <w:t>За 10 минут прогона собран 4451 замер времени отклика. Ошибки 503 и 403 не зафиксированы ни на одном шаге, даже при 150 пользователях, что соответствует 11-кратному превышению проектной нагрузки. Это значит, сервер кафедры под перегрузкой не отбрасывает запросы, а ставит их в очередь, и деградация наблюдается только по времени отклика.</w:t>
      </w:r>
    </w:p>
    <w:p w14:paraId="22DAFB18" w14:textId="77777777" w:rsidR="0027219B" w:rsidRDefault="00000000">
      <w:pPr>
        <w:pStyle w:val="21"/>
      </w:pPr>
      <w:bookmarkStart w:id="14" w:name="_Toc230361897"/>
      <w:r>
        <w:rPr>
          <w:rFonts w:ascii="Times New Roman" w:eastAsia="Times New Roman" w:hAnsi="Times New Roman" w:cs="Times New Roman"/>
        </w:rPr>
        <w:t>Зависимость времени отклика от нагрузки</w:t>
      </w:r>
      <w:bookmarkEnd w:id="14"/>
    </w:p>
    <w:p w14:paraId="45DF80E4" w14:textId="77777777" w:rsidR="0027219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07A5AA2" wp14:editId="30F3D145">
            <wp:extent cx="5040000" cy="28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stress_response_vs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7502" w14:textId="77777777" w:rsidR="0027219B" w:rsidRDefault="00000000">
      <w:pPr>
        <w:spacing w:after="120"/>
        <w:jc w:val="center"/>
      </w:pPr>
      <w:r>
        <w:t>Рисунок 4 — Время отклика config 3 при пошаговом росте числа пользователей. Красная пунктирная линия это SLA = 730 мс</w:t>
      </w:r>
    </w:p>
    <w:p w14:paraId="5175A0D2" w14:textId="77777777" w:rsidR="0027219B" w:rsidRDefault="00000000">
      <w:pPr>
        <w:spacing w:before="120"/>
      </w:pPr>
      <w:r>
        <w:t>Таблица 4 — Сводная статистика по стресс-тесту config 3 по шагам нагрузки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8"/>
        <w:gridCol w:w="1425"/>
        <w:gridCol w:w="1254"/>
        <w:gridCol w:w="1123"/>
        <w:gridCol w:w="996"/>
        <w:gridCol w:w="1041"/>
        <w:gridCol w:w="1887"/>
      </w:tblGrid>
      <w:tr w:rsidR="0027219B" w14:paraId="2E2E94AF" w14:textId="77777777">
        <w:tc>
          <w:tcPr>
            <w:tcW w:w="1377" w:type="dxa"/>
          </w:tcPr>
          <w:p w14:paraId="28A782FD" w14:textId="77777777" w:rsidR="0027219B" w:rsidRDefault="00000000">
            <w:pPr>
              <w:spacing w:line="276" w:lineRule="auto"/>
            </w:pPr>
            <w:r>
              <w:rPr>
                <w:b/>
              </w:rPr>
              <w:t>Пользователей</w:t>
            </w:r>
          </w:p>
        </w:tc>
        <w:tc>
          <w:tcPr>
            <w:tcW w:w="1377" w:type="dxa"/>
          </w:tcPr>
          <w:p w14:paraId="3D58F090" w14:textId="77777777" w:rsidR="0027219B" w:rsidRDefault="00000000">
            <w:pPr>
              <w:spacing w:line="276" w:lineRule="auto"/>
            </w:pPr>
            <w:r>
              <w:rPr>
                <w:b/>
              </w:rPr>
              <w:t>Целевая нагрузка, req/min</w:t>
            </w:r>
          </w:p>
        </w:tc>
        <w:tc>
          <w:tcPr>
            <w:tcW w:w="1377" w:type="dxa"/>
          </w:tcPr>
          <w:p w14:paraId="18119730" w14:textId="77777777" w:rsidR="0027219B" w:rsidRDefault="00000000">
            <w:pPr>
              <w:spacing w:line="276" w:lineRule="auto"/>
            </w:pPr>
            <w:r>
              <w:rPr>
                <w:b/>
              </w:rPr>
              <w:t>Факт., req/min</w:t>
            </w:r>
          </w:p>
        </w:tc>
        <w:tc>
          <w:tcPr>
            <w:tcW w:w="1377" w:type="dxa"/>
          </w:tcPr>
          <w:p w14:paraId="75E1BBDD" w14:textId="77777777" w:rsidR="0027219B" w:rsidRDefault="00000000">
            <w:pPr>
              <w:spacing w:line="276" w:lineRule="auto"/>
            </w:pPr>
            <w:r>
              <w:rPr>
                <w:b/>
              </w:rPr>
              <w:t>mean, мс</w:t>
            </w:r>
          </w:p>
        </w:tc>
        <w:tc>
          <w:tcPr>
            <w:tcW w:w="1377" w:type="dxa"/>
          </w:tcPr>
          <w:p w14:paraId="6FF10CA9" w14:textId="77777777" w:rsidR="0027219B" w:rsidRDefault="00000000">
            <w:pPr>
              <w:spacing w:line="276" w:lineRule="auto"/>
            </w:pPr>
            <w:r>
              <w:rPr>
                <w:b/>
              </w:rPr>
              <w:t>p95, мс</w:t>
            </w:r>
          </w:p>
        </w:tc>
        <w:tc>
          <w:tcPr>
            <w:tcW w:w="1377" w:type="dxa"/>
          </w:tcPr>
          <w:p w14:paraId="0D7FA782" w14:textId="77777777" w:rsidR="0027219B" w:rsidRDefault="00000000">
            <w:pPr>
              <w:spacing w:line="276" w:lineRule="auto"/>
            </w:pPr>
            <w:r>
              <w:rPr>
                <w:b/>
              </w:rPr>
              <w:t>max, мс</w:t>
            </w:r>
          </w:p>
        </w:tc>
        <w:tc>
          <w:tcPr>
            <w:tcW w:w="1377" w:type="dxa"/>
          </w:tcPr>
          <w:p w14:paraId="7549E04B" w14:textId="77777777" w:rsidR="0027219B" w:rsidRDefault="00000000">
            <w:pPr>
              <w:spacing w:line="276" w:lineRule="auto"/>
            </w:pPr>
            <w:r>
              <w:rPr>
                <w:b/>
              </w:rPr>
              <w:t>SLA по mean</w:t>
            </w:r>
          </w:p>
        </w:tc>
      </w:tr>
      <w:tr w:rsidR="0027219B" w14:paraId="55BACB67" w14:textId="77777777">
        <w:tc>
          <w:tcPr>
            <w:tcW w:w="1377" w:type="dxa"/>
          </w:tcPr>
          <w:p w14:paraId="4C0AC594" w14:textId="77777777" w:rsidR="0027219B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1377" w:type="dxa"/>
          </w:tcPr>
          <w:p w14:paraId="544AADF5" w14:textId="77777777" w:rsidR="0027219B" w:rsidRDefault="00000000">
            <w:pPr>
              <w:spacing w:line="276" w:lineRule="auto"/>
            </w:pPr>
            <w:r>
              <w:t>100</w:t>
            </w:r>
          </w:p>
        </w:tc>
        <w:tc>
          <w:tcPr>
            <w:tcW w:w="1377" w:type="dxa"/>
          </w:tcPr>
          <w:p w14:paraId="50007F1F" w14:textId="77777777" w:rsidR="0027219B" w:rsidRDefault="00000000">
            <w:pPr>
              <w:spacing w:line="276" w:lineRule="auto"/>
            </w:pPr>
            <w:r>
              <w:t>100</w:t>
            </w:r>
          </w:p>
        </w:tc>
        <w:tc>
          <w:tcPr>
            <w:tcW w:w="1377" w:type="dxa"/>
          </w:tcPr>
          <w:p w14:paraId="3E19B06A" w14:textId="77777777" w:rsidR="0027219B" w:rsidRDefault="00000000">
            <w:pPr>
              <w:spacing w:line="276" w:lineRule="auto"/>
            </w:pPr>
            <w:r>
              <w:t>685</w:t>
            </w:r>
          </w:p>
        </w:tc>
        <w:tc>
          <w:tcPr>
            <w:tcW w:w="1377" w:type="dxa"/>
          </w:tcPr>
          <w:p w14:paraId="7A91986A" w14:textId="77777777" w:rsidR="0027219B" w:rsidRDefault="00000000">
            <w:pPr>
              <w:spacing w:line="276" w:lineRule="auto"/>
            </w:pPr>
            <w:r>
              <w:t>772</w:t>
            </w:r>
          </w:p>
        </w:tc>
        <w:tc>
          <w:tcPr>
            <w:tcW w:w="1377" w:type="dxa"/>
          </w:tcPr>
          <w:p w14:paraId="3E910668" w14:textId="77777777" w:rsidR="0027219B" w:rsidRDefault="00000000">
            <w:pPr>
              <w:spacing w:line="276" w:lineRule="auto"/>
            </w:pPr>
            <w:r>
              <w:t>1067</w:t>
            </w:r>
          </w:p>
        </w:tc>
        <w:tc>
          <w:tcPr>
            <w:tcW w:w="1377" w:type="dxa"/>
          </w:tcPr>
          <w:p w14:paraId="5CAF8CD6" w14:textId="77777777" w:rsidR="0027219B" w:rsidRDefault="00000000">
            <w:pPr>
              <w:spacing w:line="276" w:lineRule="auto"/>
            </w:pPr>
            <w:r>
              <w:t>соответствует</w:t>
            </w:r>
          </w:p>
        </w:tc>
      </w:tr>
      <w:tr w:rsidR="0027219B" w14:paraId="3936C8D2" w14:textId="77777777">
        <w:tc>
          <w:tcPr>
            <w:tcW w:w="1377" w:type="dxa"/>
          </w:tcPr>
          <w:p w14:paraId="7A1A0A34" w14:textId="77777777" w:rsidR="0027219B" w:rsidRDefault="00000000">
            <w:pPr>
              <w:spacing w:line="276" w:lineRule="auto"/>
            </w:pPr>
            <w:r>
              <w:t>10</w:t>
            </w:r>
          </w:p>
        </w:tc>
        <w:tc>
          <w:tcPr>
            <w:tcW w:w="1377" w:type="dxa"/>
          </w:tcPr>
          <w:p w14:paraId="54065A49" w14:textId="77777777" w:rsidR="0027219B" w:rsidRDefault="00000000">
            <w:pPr>
              <w:spacing w:line="276" w:lineRule="auto"/>
            </w:pPr>
            <w:r>
              <w:t>200</w:t>
            </w:r>
          </w:p>
        </w:tc>
        <w:tc>
          <w:tcPr>
            <w:tcW w:w="1377" w:type="dxa"/>
          </w:tcPr>
          <w:p w14:paraId="12C283DB" w14:textId="77777777" w:rsidR="0027219B" w:rsidRDefault="00000000">
            <w:pPr>
              <w:spacing w:line="276" w:lineRule="auto"/>
            </w:pPr>
            <w:r>
              <w:t>191</w:t>
            </w:r>
          </w:p>
        </w:tc>
        <w:tc>
          <w:tcPr>
            <w:tcW w:w="1377" w:type="dxa"/>
          </w:tcPr>
          <w:p w14:paraId="4B491A29" w14:textId="77777777" w:rsidR="0027219B" w:rsidRDefault="00000000">
            <w:pPr>
              <w:spacing w:line="276" w:lineRule="auto"/>
            </w:pPr>
            <w:r>
              <w:t>726</w:t>
            </w:r>
          </w:p>
        </w:tc>
        <w:tc>
          <w:tcPr>
            <w:tcW w:w="1377" w:type="dxa"/>
          </w:tcPr>
          <w:p w14:paraId="4E7D7A2D" w14:textId="77777777" w:rsidR="0027219B" w:rsidRDefault="00000000">
            <w:pPr>
              <w:spacing w:line="276" w:lineRule="auto"/>
            </w:pPr>
            <w:r>
              <w:t>806</w:t>
            </w:r>
          </w:p>
        </w:tc>
        <w:tc>
          <w:tcPr>
            <w:tcW w:w="1377" w:type="dxa"/>
          </w:tcPr>
          <w:p w14:paraId="3EC4DDAD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2178FAB5" w14:textId="77777777" w:rsidR="0027219B" w:rsidRDefault="00000000">
            <w:pPr>
              <w:spacing w:line="276" w:lineRule="auto"/>
            </w:pPr>
            <w:r>
              <w:t>соответствует</w:t>
            </w:r>
          </w:p>
        </w:tc>
      </w:tr>
      <w:tr w:rsidR="0027219B" w14:paraId="3DFA4264" w14:textId="77777777">
        <w:tc>
          <w:tcPr>
            <w:tcW w:w="1377" w:type="dxa"/>
          </w:tcPr>
          <w:p w14:paraId="05C2FCAE" w14:textId="77777777" w:rsidR="0027219B" w:rsidRDefault="00000000">
            <w:pPr>
              <w:spacing w:line="276" w:lineRule="auto"/>
            </w:pPr>
            <w:r>
              <w:t>13</w:t>
            </w:r>
          </w:p>
        </w:tc>
        <w:tc>
          <w:tcPr>
            <w:tcW w:w="1377" w:type="dxa"/>
          </w:tcPr>
          <w:p w14:paraId="24645144" w14:textId="77777777" w:rsidR="0027219B" w:rsidRDefault="00000000">
            <w:pPr>
              <w:spacing w:line="276" w:lineRule="auto"/>
            </w:pPr>
            <w:r>
              <w:t>260</w:t>
            </w:r>
          </w:p>
        </w:tc>
        <w:tc>
          <w:tcPr>
            <w:tcW w:w="1377" w:type="dxa"/>
          </w:tcPr>
          <w:p w14:paraId="378E5E11" w14:textId="77777777" w:rsidR="0027219B" w:rsidRDefault="00000000">
            <w:pPr>
              <w:spacing w:line="276" w:lineRule="auto"/>
            </w:pPr>
            <w:r>
              <w:t>242</w:t>
            </w:r>
          </w:p>
        </w:tc>
        <w:tc>
          <w:tcPr>
            <w:tcW w:w="1377" w:type="dxa"/>
          </w:tcPr>
          <w:p w14:paraId="6BBB8D23" w14:textId="77777777" w:rsidR="0027219B" w:rsidRDefault="00000000">
            <w:pPr>
              <w:spacing w:line="276" w:lineRule="auto"/>
            </w:pPr>
            <w:r>
              <w:t>736</w:t>
            </w:r>
          </w:p>
        </w:tc>
        <w:tc>
          <w:tcPr>
            <w:tcW w:w="1377" w:type="dxa"/>
          </w:tcPr>
          <w:p w14:paraId="15226530" w14:textId="77777777" w:rsidR="0027219B" w:rsidRDefault="00000000">
            <w:pPr>
              <w:spacing w:line="276" w:lineRule="auto"/>
            </w:pPr>
            <w:r>
              <w:t>808</w:t>
            </w:r>
          </w:p>
        </w:tc>
        <w:tc>
          <w:tcPr>
            <w:tcW w:w="1377" w:type="dxa"/>
          </w:tcPr>
          <w:p w14:paraId="6390A473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3F01AA97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  <w:tr w:rsidR="0027219B" w14:paraId="6F1A38F3" w14:textId="77777777">
        <w:tc>
          <w:tcPr>
            <w:tcW w:w="1377" w:type="dxa"/>
          </w:tcPr>
          <w:p w14:paraId="44D1C082" w14:textId="77777777" w:rsidR="0027219B" w:rsidRDefault="00000000">
            <w:pPr>
              <w:spacing w:line="276" w:lineRule="auto"/>
            </w:pPr>
            <w:r>
              <w:t>18</w:t>
            </w:r>
          </w:p>
        </w:tc>
        <w:tc>
          <w:tcPr>
            <w:tcW w:w="1377" w:type="dxa"/>
          </w:tcPr>
          <w:p w14:paraId="3DD30E53" w14:textId="77777777" w:rsidR="0027219B" w:rsidRDefault="00000000">
            <w:pPr>
              <w:spacing w:line="276" w:lineRule="auto"/>
            </w:pPr>
            <w:r>
              <w:t>360</w:t>
            </w:r>
          </w:p>
        </w:tc>
        <w:tc>
          <w:tcPr>
            <w:tcW w:w="1377" w:type="dxa"/>
          </w:tcPr>
          <w:p w14:paraId="64D94A7C" w14:textId="77777777" w:rsidR="0027219B" w:rsidRDefault="00000000">
            <w:pPr>
              <w:spacing w:line="276" w:lineRule="auto"/>
            </w:pPr>
            <w:r>
              <w:t>316</w:t>
            </w:r>
          </w:p>
        </w:tc>
        <w:tc>
          <w:tcPr>
            <w:tcW w:w="1377" w:type="dxa"/>
          </w:tcPr>
          <w:p w14:paraId="7F0B6A0F" w14:textId="77777777" w:rsidR="0027219B" w:rsidRDefault="00000000">
            <w:pPr>
              <w:spacing w:line="276" w:lineRule="auto"/>
            </w:pPr>
            <w:r>
              <w:t>752</w:t>
            </w:r>
          </w:p>
        </w:tc>
        <w:tc>
          <w:tcPr>
            <w:tcW w:w="1377" w:type="dxa"/>
          </w:tcPr>
          <w:p w14:paraId="73F0BAAE" w14:textId="77777777" w:rsidR="0027219B" w:rsidRDefault="00000000">
            <w:pPr>
              <w:spacing w:line="276" w:lineRule="auto"/>
            </w:pPr>
            <w:r>
              <w:t>826</w:t>
            </w:r>
          </w:p>
        </w:tc>
        <w:tc>
          <w:tcPr>
            <w:tcW w:w="1377" w:type="dxa"/>
          </w:tcPr>
          <w:p w14:paraId="7536A15D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4BD96C3D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  <w:tr w:rsidR="0027219B" w14:paraId="43678D20" w14:textId="77777777">
        <w:tc>
          <w:tcPr>
            <w:tcW w:w="1377" w:type="dxa"/>
          </w:tcPr>
          <w:p w14:paraId="5C07A57B" w14:textId="77777777" w:rsidR="0027219B" w:rsidRDefault="00000000">
            <w:pPr>
              <w:spacing w:line="276" w:lineRule="auto"/>
            </w:pPr>
            <w:r>
              <w:t>25</w:t>
            </w:r>
          </w:p>
        </w:tc>
        <w:tc>
          <w:tcPr>
            <w:tcW w:w="1377" w:type="dxa"/>
          </w:tcPr>
          <w:p w14:paraId="2C644C68" w14:textId="77777777" w:rsidR="0027219B" w:rsidRDefault="00000000">
            <w:pPr>
              <w:spacing w:line="276" w:lineRule="auto"/>
            </w:pPr>
            <w:r>
              <w:t>500</w:t>
            </w:r>
          </w:p>
        </w:tc>
        <w:tc>
          <w:tcPr>
            <w:tcW w:w="1377" w:type="dxa"/>
          </w:tcPr>
          <w:p w14:paraId="1ED3FAC4" w14:textId="77777777" w:rsidR="0027219B" w:rsidRDefault="00000000">
            <w:pPr>
              <w:spacing w:line="276" w:lineRule="auto"/>
            </w:pPr>
            <w:r>
              <w:t>410</w:t>
            </w:r>
          </w:p>
        </w:tc>
        <w:tc>
          <w:tcPr>
            <w:tcW w:w="1377" w:type="dxa"/>
          </w:tcPr>
          <w:p w14:paraId="4547E188" w14:textId="77777777" w:rsidR="0027219B" w:rsidRDefault="00000000">
            <w:pPr>
              <w:spacing w:line="276" w:lineRule="auto"/>
            </w:pPr>
            <w:r>
              <w:t>724</w:t>
            </w:r>
          </w:p>
        </w:tc>
        <w:tc>
          <w:tcPr>
            <w:tcW w:w="1377" w:type="dxa"/>
          </w:tcPr>
          <w:p w14:paraId="71A3FE50" w14:textId="77777777" w:rsidR="0027219B" w:rsidRDefault="00000000">
            <w:pPr>
              <w:spacing w:line="276" w:lineRule="auto"/>
            </w:pPr>
            <w:r>
              <w:t>851</w:t>
            </w:r>
          </w:p>
        </w:tc>
        <w:tc>
          <w:tcPr>
            <w:tcW w:w="1377" w:type="dxa"/>
          </w:tcPr>
          <w:p w14:paraId="3B603015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74217A8E" w14:textId="77777777" w:rsidR="0027219B" w:rsidRDefault="00000000">
            <w:pPr>
              <w:spacing w:line="276" w:lineRule="auto"/>
            </w:pPr>
            <w:r>
              <w:t>соответствует</w:t>
            </w:r>
          </w:p>
        </w:tc>
      </w:tr>
      <w:tr w:rsidR="0027219B" w14:paraId="13DB38A2" w14:textId="77777777">
        <w:tc>
          <w:tcPr>
            <w:tcW w:w="1377" w:type="dxa"/>
          </w:tcPr>
          <w:p w14:paraId="769DE1E8" w14:textId="77777777" w:rsidR="0027219B" w:rsidRDefault="00000000">
            <w:pPr>
              <w:spacing w:line="276" w:lineRule="auto"/>
            </w:pPr>
            <w:r>
              <w:t>35</w:t>
            </w:r>
          </w:p>
        </w:tc>
        <w:tc>
          <w:tcPr>
            <w:tcW w:w="1377" w:type="dxa"/>
          </w:tcPr>
          <w:p w14:paraId="21F086F5" w14:textId="77777777" w:rsidR="0027219B" w:rsidRDefault="00000000">
            <w:pPr>
              <w:spacing w:line="276" w:lineRule="auto"/>
            </w:pPr>
            <w:r>
              <w:t>700</w:t>
            </w:r>
          </w:p>
        </w:tc>
        <w:tc>
          <w:tcPr>
            <w:tcW w:w="1377" w:type="dxa"/>
          </w:tcPr>
          <w:p w14:paraId="23761A48" w14:textId="77777777" w:rsidR="0027219B" w:rsidRDefault="00000000">
            <w:pPr>
              <w:spacing w:line="276" w:lineRule="auto"/>
            </w:pPr>
            <w:r>
              <w:t>518</w:t>
            </w:r>
          </w:p>
        </w:tc>
        <w:tc>
          <w:tcPr>
            <w:tcW w:w="1377" w:type="dxa"/>
          </w:tcPr>
          <w:p w14:paraId="04DAF541" w14:textId="77777777" w:rsidR="0027219B" w:rsidRDefault="00000000">
            <w:pPr>
              <w:spacing w:line="276" w:lineRule="auto"/>
            </w:pPr>
            <w:r>
              <w:t>768</w:t>
            </w:r>
          </w:p>
        </w:tc>
        <w:tc>
          <w:tcPr>
            <w:tcW w:w="1377" w:type="dxa"/>
          </w:tcPr>
          <w:p w14:paraId="5EFF81D3" w14:textId="77777777" w:rsidR="0027219B" w:rsidRDefault="00000000">
            <w:pPr>
              <w:spacing w:line="276" w:lineRule="auto"/>
            </w:pPr>
            <w:r>
              <w:t>898</w:t>
            </w:r>
          </w:p>
        </w:tc>
        <w:tc>
          <w:tcPr>
            <w:tcW w:w="1377" w:type="dxa"/>
          </w:tcPr>
          <w:p w14:paraId="0B2452DF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0B8BF8FA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  <w:tr w:rsidR="0027219B" w14:paraId="647BCA4D" w14:textId="77777777">
        <w:tc>
          <w:tcPr>
            <w:tcW w:w="1377" w:type="dxa"/>
          </w:tcPr>
          <w:p w14:paraId="5C185FF6" w14:textId="77777777" w:rsidR="0027219B" w:rsidRDefault="00000000">
            <w:pPr>
              <w:spacing w:line="276" w:lineRule="auto"/>
            </w:pPr>
            <w:r>
              <w:t>50</w:t>
            </w:r>
          </w:p>
        </w:tc>
        <w:tc>
          <w:tcPr>
            <w:tcW w:w="1377" w:type="dxa"/>
          </w:tcPr>
          <w:p w14:paraId="2E265AA7" w14:textId="77777777" w:rsidR="0027219B" w:rsidRDefault="00000000">
            <w:pPr>
              <w:spacing w:line="276" w:lineRule="auto"/>
            </w:pPr>
            <w:r>
              <w:t>1000</w:t>
            </w:r>
          </w:p>
        </w:tc>
        <w:tc>
          <w:tcPr>
            <w:tcW w:w="1377" w:type="dxa"/>
          </w:tcPr>
          <w:p w14:paraId="10707CEE" w14:textId="77777777" w:rsidR="0027219B" w:rsidRDefault="00000000">
            <w:pPr>
              <w:spacing w:line="276" w:lineRule="auto"/>
            </w:pPr>
            <w:r>
              <w:t>618</w:t>
            </w:r>
          </w:p>
        </w:tc>
        <w:tc>
          <w:tcPr>
            <w:tcW w:w="1377" w:type="dxa"/>
          </w:tcPr>
          <w:p w14:paraId="46757C25" w14:textId="77777777" w:rsidR="0027219B" w:rsidRDefault="00000000">
            <w:pPr>
              <w:spacing w:line="276" w:lineRule="auto"/>
            </w:pPr>
            <w:r>
              <w:t>806</w:t>
            </w:r>
          </w:p>
        </w:tc>
        <w:tc>
          <w:tcPr>
            <w:tcW w:w="1377" w:type="dxa"/>
          </w:tcPr>
          <w:p w14:paraId="24286E6F" w14:textId="77777777" w:rsidR="0027219B" w:rsidRDefault="00000000">
            <w:pPr>
              <w:spacing w:line="276" w:lineRule="auto"/>
            </w:pPr>
            <w:r>
              <w:t>928</w:t>
            </w:r>
          </w:p>
        </w:tc>
        <w:tc>
          <w:tcPr>
            <w:tcW w:w="1377" w:type="dxa"/>
          </w:tcPr>
          <w:p w14:paraId="3E216DBE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237BEE90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  <w:tr w:rsidR="0027219B" w14:paraId="5DD378B3" w14:textId="77777777">
        <w:tc>
          <w:tcPr>
            <w:tcW w:w="1377" w:type="dxa"/>
          </w:tcPr>
          <w:p w14:paraId="7C0CCA74" w14:textId="77777777" w:rsidR="0027219B" w:rsidRDefault="00000000">
            <w:pPr>
              <w:spacing w:line="276" w:lineRule="auto"/>
            </w:pPr>
            <w:r>
              <w:t>75</w:t>
            </w:r>
          </w:p>
        </w:tc>
        <w:tc>
          <w:tcPr>
            <w:tcW w:w="1377" w:type="dxa"/>
          </w:tcPr>
          <w:p w14:paraId="11BFC638" w14:textId="77777777" w:rsidR="0027219B" w:rsidRDefault="00000000">
            <w:pPr>
              <w:spacing w:line="276" w:lineRule="auto"/>
            </w:pPr>
            <w:r>
              <w:t>1500</w:t>
            </w:r>
          </w:p>
        </w:tc>
        <w:tc>
          <w:tcPr>
            <w:tcW w:w="1377" w:type="dxa"/>
          </w:tcPr>
          <w:p w14:paraId="05241269" w14:textId="77777777" w:rsidR="0027219B" w:rsidRDefault="00000000">
            <w:pPr>
              <w:spacing w:line="276" w:lineRule="auto"/>
            </w:pPr>
            <w:r>
              <w:t>533</w:t>
            </w:r>
          </w:p>
        </w:tc>
        <w:tc>
          <w:tcPr>
            <w:tcW w:w="1377" w:type="dxa"/>
          </w:tcPr>
          <w:p w14:paraId="53E3053C" w14:textId="77777777" w:rsidR="0027219B" w:rsidRDefault="00000000">
            <w:pPr>
              <w:spacing w:line="276" w:lineRule="auto"/>
            </w:pPr>
            <w:r>
              <w:t>801</w:t>
            </w:r>
          </w:p>
        </w:tc>
        <w:tc>
          <w:tcPr>
            <w:tcW w:w="1377" w:type="dxa"/>
          </w:tcPr>
          <w:p w14:paraId="474CA663" w14:textId="77777777" w:rsidR="0027219B" w:rsidRDefault="00000000">
            <w:pPr>
              <w:spacing w:line="276" w:lineRule="auto"/>
            </w:pPr>
            <w:r>
              <w:t>933</w:t>
            </w:r>
          </w:p>
        </w:tc>
        <w:tc>
          <w:tcPr>
            <w:tcW w:w="1377" w:type="dxa"/>
          </w:tcPr>
          <w:p w14:paraId="62980AC4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7DE1E322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  <w:tr w:rsidR="0027219B" w14:paraId="73315E26" w14:textId="77777777">
        <w:tc>
          <w:tcPr>
            <w:tcW w:w="1377" w:type="dxa"/>
          </w:tcPr>
          <w:p w14:paraId="14CA53B5" w14:textId="77777777" w:rsidR="0027219B" w:rsidRDefault="00000000">
            <w:pPr>
              <w:spacing w:line="276" w:lineRule="auto"/>
            </w:pPr>
            <w:r>
              <w:lastRenderedPageBreak/>
              <w:t>100</w:t>
            </w:r>
          </w:p>
        </w:tc>
        <w:tc>
          <w:tcPr>
            <w:tcW w:w="1377" w:type="dxa"/>
          </w:tcPr>
          <w:p w14:paraId="30F9F0B7" w14:textId="77777777" w:rsidR="0027219B" w:rsidRDefault="00000000">
            <w:pPr>
              <w:spacing w:line="276" w:lineRule="auto"/>
            </w:pPr>
            <w:r>
              <w:t>2000</w:t>
            </w:r>
          </w:p>
        </w:tc>
        <w:tc>
          <w:tcPr>
            <w:tcW w:w="1377" w:type="dxa"/>
          </w:tcPr>
          <w:p w14:paraId="7F946B87" w14:textId="77777777" w:rsidR="0027219B" w:rsidRDefault="00000000">
            <w:pPr>
              <w:spacing w:line="276" w:lineRule="auto"/>
            </w:pPr>
            <w:r>
              <w:t>415</w:t>
            </w:r>
          </w:p>
        </w:tc>
        <w:tc>
          <w:tcPr>
            <w:tcW w:w="1377" w:type="dxa"/>
          </w:tcPr>
          <w:p w14:paraId="7BEE0C15" w14:textId="77777777" w:rsidR="0027219B" w:rsidRDefault="00000000">
            <w:pPr>
              <w:spacing w:line="276" w:lineRule="auto"/>
            </w:pPr>
            <w:r>
              <w:t>809</w:t>
            </w:r>
          </w:p>
        </w:tc>
        <w:tc>
          <w:tcPr>
            <w:tcW w:w="1377" w:type="dxa"/>
          </w:tcPr>
          <w:p w14:paraId="76526D00" w14:textId="77777777" w:rsidR="0027219B" w:rsidRDefault="00000000">
            <w:pPr>
              <w:spacing w:line="276" w:lineRule="auto"/>
            </w:pPr>
            <w:r>
              <w:t>936</w:t>
            </w:r>
          </w:p>
        </w:tc>
        <w:tc>
          <w:tcPr>
            <w:tcW w:w="1377" w:type="dxa"/>
          </w:tcPr>
          <w:p w14:paraId="532C7E14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6CEDA073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  <w:tr w:rsidR="0027219B" w14:paraId="228F2D93" w14:textId="77777777">
        <w:tc>
          <w:tcPr>
            <w:tcW w:w="1377" w:type="dxa"/>
          </w:tcPr>
          <w:p w14:paraId="47F5DA1B" w14:textId="77777777" w:rsidR="0027219B" w:rsidRDefault="00000000">
            <w:pPr>
              <w:spacing w:line="276" w:lineRule="auto"/>
            </w:pPr>
            <w:r>
              <w:t>150</w:t>
            </w:r>
          </w:p>
        </w:tc>
        <w:tc>
          <w:tcPr>
            <w:tcW w:w="1377" w:type="dxa"/>
          </w:tcPr>
          <w:p w14:paraId="3DBD12DA" w14:textId="77777777" w:rsidR="0027219B" w:rsidRDefault="00000000">
            <w:pPr>
              <w:spacing w:line="276" w:lineRule="auto"/>
            </w:pPr>
            <w:r>
              <w:t>3000</w:t>
            </w:r>
          </w:p>
        </w:tc>
        <w:tc>
          <w:tcPr>
            <w:tcW w:w="1377" w:type="dxa"/>
          </w:tcPr>
          <w:p w14:paraId="19891542" w14:textId="77777777" w:rsidR="0027219B" w:rsidRDefault="00000000">
            <w:pPr>
              <w:spacing w:line="276" w:lineRule="auto"/>
            </w:pPr>
            <w:r>
              <w:t>291</w:t>
            </w:r>
          </w:p>
        </w:tc>
        <w:tc>
          <w:tcPr>
            <w:tcW w:w="1377" w:type="dxa"/>
          </w:tcPr>
          <w:p w14:paraId="3B013335" w14:textId="77777777" w:rsidR="0027219B" w:rsidRDefault="00000000">
            <w:pPr>
              <w:spacing w:line="276" w:lineRule="auto"/>
            </w:pPr>
            <w:r>
              <w:t>801</w:t>
            </w:r>
          </w:p>
        </w:tc>
        <w:tc>
          <w:tcPr>
            <w:tcW w:w="1377" w:type="dxa"/>
          </w:tcPr>
          <w:p w14:paraId="381654DE" w14:textId="77777777" w:rsidR="0027219B" w:rsidRDefault="00000000">
            <w:pPr>
              <w:spacing w:line="276" w:lineRule="auto"/>
            </w:pPr>
            <w:r>
              <w:t>928</w:t>
            </w:r>
          </w:p>
        </w:tc>
        <w:tc>
          <w:tcPr>
            <w:tcW w:w="1377" w:type="dxa"/>
          </w:tcPr>
          <w:p w14:paraId="4BC28F9B" w14:textId="77777777" w:rsidR="0027219B" w:rsidRDefault="00000000">
            <w:pPr>
              <w:spacing w:line="276" w:lineRule="auto"/>
            </w:pPr>
            <w:r>
              <w:t>1072</w:t>
            </w:r>
          </w:p>
        </w:tc>
        <w:tc>
          <w:tcPr>
            <w:tcW w:w="1377" w:type="dxa"/>
          </w:tcPr>
          <w:p w14:paraId="020C07AD" w14:textId="77777777" w:rsidR="0027219B" w:rsidRDefault="00000000">
            <w:pPr>
              <w:spacing w:line="276" w:lineRule="auto"/>
            </w:pPr>
            <w:r>
              <w:t>нарушено</w:t>
            </w:r>
          </w:p>
        </w:tc>
      </w:tr>
    </w:tbl>
    <w:p w14:paraId="69D41CF2" w14:textId="77777777" w:rsidR="0027219B" w:rsidRDefault="00000000">
      <w:pPr>
        <w:ind w:firstLine="709"/>
        <w:jc w:val="both"/>
      </w:pPr>
      <w:r>
        <w:t>Точка выхода за SLA по среднему времени отклика приходится на N = 13 пользователей (mean = 736 мс), то есть ровно на проектной нагрузке. Это согласуется с пограничным результатом нагрузочного теста: запас по производительности у выбранной конфигурации фактически нулевой.</w:t>
      </w:r>
    </w:p>
    <w:p w14:paraId="096757C5" w14:textId="77777777" w:rsidR="0027219B" w:rsidRDefault="00000000">
      <w:pPr>
        <w:ind w:firstLine="709"/>
        <w:jc w:val="both"/>
      </w:pPr>
      <w:r>
        <w:t>Локальное снижение mean до 724 мс при N = 25 не следует считать возвратом в SLA: это статистическая флуктуация. При выборке около 410 точек и характерном разбросе ±70 мс мгновенное среднее на одном шаге может пройти ниже SLA даже у системы, которая в среднем не успевает. На соседних шагах (18 и 35) среднее устойчиво превышает SLA.</w:t>
      </w:r>
    </w:p>
    <w:p w14:paraId="5C9ECA9A" w14:textId="77777777" w:rsidR="0027219B" w:rsidRDefault="00000000">
      <w:pPr>
        <w:ind w:firstLine="709"/>
        <w:jc w:val="both"/>
      </w:pPr>
      <w:r>
        <w:t>По 95-му перцентилю SLA нарушается уже на самом первом шаге (N = 5, p95 = 772 мс), и дальше с ростом нагрузки p95 растёт быстрее среднего. Это типичная картина для системы, у которой при увеличении нагрузки в первую очередь удлиняется хвост распределения времени отклика.</w:t>
      </w:r>
    </w:p>
    <w:p w14:paraId="52CF4BF6" w14:textId="77777777" w:rsidR="0027219B" w:rsidRDefault="00000000">
      <w:pPr>
        <w:pStyle w:val="21"/>
      </w:pPr>
      <w:bookmarkStart w:id="15" w:name="_Toc230361898"/>
      <w:r>
        <w:rPr>
          <w:rFonts w:ascii="Times New Roman" w:eastAsia="Times New Roman" w:hAnsi="Times New Roman" w:cs="Times New Roman"/>
        </w:rPr>
        <w:t>Эффект насыщения</w:t>
      </w:r>
      <w:bookmarkEnd w:id="15"/>
    </w:p>
    <w:p w14:paraId="75A20A49" w14:textId="77777777" w:rsidR="0027219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4B0046F" wp14:editId="3FA6CAED">
            <wp:extent cx="5040000" cy="28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stress_response_vs_r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7E44" w14:textId="77777777" w:rsidR="0027219B" w:rsidRDefault="00000000">
      <w:pPr>
        <w:spacing w:after="120"/>
        <w:jc w:val="center"/>
      </w:pPr>
      <w:r>
        <w:t>Рисунок 5 — Время отклика config 3 как функция фактической пропускной способности</w:t>
      </w:r>
    </w:p>
    <w:p w14:paraId="7105D82F" w14:textId="77777777" w:rsidR="0027219B" w:rsidRDefault="00000000">
      <w:pPr>
        <w:ind w:firstLine="709"/>
        <w:jc w:val="both"/>
      </w:pPr>
      <w:r>
        <w:t xml:space="preserve">По колонке "факт. rpm" в таблице выше видно характерное насыщение: рост числа потоков перестаёт увеличивать обработанный поток после N = 50, </w:t>
      </w:r>
      <w:r>
        <w:lastRenderedPageBreak/>
        <w:t>где система выходит на потолок 618 req/min. На N = 75 фактическая обработка проседает до 533, на N = 100 до 415, на N = 150 до 291. Дополнительные пользователи не разгоняют систему, а копятся в очереди ожидания.</w:t>
      </w:r>
    </w:p>
    <w:p w14:paraId="084368FB" w14:textId="77777777" w:rsidR="0027219B" w:rsidRDefault="00000000">
      <w:pPr>
        <w:ind w:firstLine="709"/>
        <w:jc w:val="both"/>
      </w:pPr>
      <w:r>
        <w:t>При этом среднее время отклика после N = 50 не растёт обвально, а стабилизируется на уровне 800-810 мс. Это поведение работающей, но перегруженной системы: процессор сервера занят на 100%, новые запросы ждут своей очереди, но каждый отдельный запрос обрабатывается за фиксированное время.</w:t>
      </w:r>
    </w:p>
    <w:p w14:paraId="1D1F19DC" w14:textId="77777777" w:rsidR="0027219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CC3AD34" wp14:editId="79D88C30">
            <wp:extent cx="5040000" cy="28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stress_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DAFF" w14:textId="77777777" w:rsidR="0027219B" w:rsidRDefault="00000000">
      <w:pPr>
        <w:spacing w:after="120"/>
        <w:jc w:val="center"/>
      </w:pPr>
      <w:r>
        <w:t>Рисунок 6 — Распределение ошибок по шагам нагрузки</w:t>
      </w:r>
    </w:p>
    <w:p w14:paraId="3FF14CD1" w14:textId="77777777" w:rsidR="0027219B" w:rsidRDefault="00000000">
      <w:pPr>
        <w:ind w:firstLine="709"/>
        <w:jc w:val="both"/>
      </w:pPr>
      <w:r>
        <w:t>Ошибок HTTP 503 ни на одном шаге не зафиксировано, что хорошо видно на графике: все столбцы пустые. То есть сервер не отбрасывает запросы при перегрузке, а исключительно увеличивает время их обработки.</w:t>
      </w:r>
    </w:p>
    <w:p w14:paraId="271CC226" w14:textId="77777777" w:rsidR="0027219B" w:rsidRDefault="00000000">
      <w:r>
        <w:br w:type="page"/>
      </w:r>
    </w:p>
    <w:p w14:paraId="1550E594" w14:textId="77777777" w:rsidR="0027219B" w:rsidRDefault="00000000">
      <w:pPr>
        <w:pStyle w:val="1"/>
      </w:pPr>
      <w:bookmarkStart w:id="16" w:name="_Toc230361899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6"/>
    </w:p>
    <w:p w14:paraId="5B8413F7" w14:textId="77777777" w:rsidR="0027219B" w:rsidRDefault="00000000">
      <w:pPr>
        <w:ind w:firstLine="709"/>
        <w:jc w:val="both"/>
      </w:pPr>
      <w:r>
        <w:t>В работе освоены средства Apache JMeter для нагрузочного и стресс-тестирования. Построены тест-планы с ConstantThroughputTimer для поддержания постоянного rps на пользователя и схема пошагового наращивания нагрузки через несколько последовательных ThreadGroup. Параметры URL вынесены в UDV с подстановкой через ${__P(...)}, что позволило подключаться к серверу кафедры из-под SSH-туннеля без правки JMX-файлов.</w:t>
      </w:r>
    </w:p>
    <w:p w14:paraId="74FEC338" w14:textId="77777777" w:rsidR="0027219B" w:rsidRDefault="00000000">
      <w:pPr>
        <w:numPr>
          <w:ilvl w:val="0"/>
          <w:numId w:val="13"/>
        </w:numPr>
      </w:pPr>
      <w:r>
        <w:t>По нагрузочному тестированию ни одна из трёх конфигураций не уложилась строго в SLA = 730 мс по среднему времени отклика. config 1 ($4400) и config 2 ($5300) далеки от SLA даже по минимуму, что говорит о принципиальной нехватке у них вычислительных ресурсов. config 3 ($8100) показала mean = 740 мс, что превышает SLA лишь на 10 мс (1.4%) и сопоставимо с шумом измерения, а min = 610 мс показывает физическую способность конфигурации укладываться в SLA. Поэтому из трёх предложенных вариантов выбрана именно config 3 как единственная пригодная для рассматриваемого SLA.</w:t>
      </w:r>
    </w:p>
    <w:p w14:paraId="6C942909" w14:textId="77777777" w:rsidR="0027219B" w:rsidRDefault="00000000">
      <w:pPr>
        <w:numPr>
          <w:ilvl w:val="0"/>
          <w:numId w:val="13"/>
        </w:numPr>
      </w:pPr>
      <w:r>
        <w:t>По стресс-тестированию config 3 точка выхода за SLA по среднему времени отклика приходится на N = 13 пользователей, что совпадает с проектной нагрузкой по варианту. Это согласуется с пограничным результатом нагрузочного теста и подтверждает, что запас по производительности у выбранной конфигурации отсутствует.</w:t>
      </w:r>
    </w:p>
    <w:p w14:paraId="0AF73B7A" w14:textId="77777777" w:rsidR="0027219B" w:rsidRDefault="00000000">
      <w:pPr>
        <w:numPr>
          <w:ilvl w:val="0"/>
          <w:numId w:val="13"/>
        </w:numPr>
      </w:pPr>
      <w:r>
        <w:t>Пропускная способность сервера упирается в потолок около 618 req/min при N = 50 пользователях. Дальнейшее увеличение числа клиентов приводит к насыщению, накоплению очереди и снижению фактической обработки, но не к ошибкам 503.</w:t>
      </w:r>
    </w:p>
    <w:p w14:paraId="49B17EE0" w14:textId="77777777" w:rsidR="0027219B" w:rsidRDefault="00000000">
      <w:pPr>
        <w:numPr>
          <w:ilvl w:val="0"/>
          <w:numId w:val="13"/>
        </w:numPr>
      </w:pPr>
      <w:r>
        <w:t xml:space="preserve">Доступ к серверу из внешней сети организован через SSH-туннель на Helios, что позволило выполнять тесты с домашней машины без подключения к </w:t>
      </w:r>
      <w:r>
        <w:lastRenderedPageBreak/>
        <w:t>кафедральной локалке. Это удобный способ работать с внутренними ресурсами кафедры удалённо.</w:t>
      </w:r>
    </w:p>
    <w:p w14:paraId="395D431F" w14:textId="77777777" w:rsidR="0027219B" w:rsidRDefault="00000000">
      <w:pPr>
        <w:ind w:firstLine="709"/>
        <w:jc w:val="both"/>
      </w:pPr>
      <w:r>
        <w:t>Для эксплуатации в указанных условиях config 3 ($8100) формально допустима, но без запаса прочности: при малейшем росте нагрузки сверх проектной система выходит за SLA. На реальной системе с такой нагрузкой потребовалась бы либо более мощная конфигурация (выше уровня $8100), либо горизонтальное масштабирование, либо смягчение SLA.</w:t>
      </w:r>
    </w:p>
    <w:sectPr w:rsidR="0027219B" w:rsidSect="00034616">
      <w:footerReference w:type="default" r:id="rId16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1A5CB" w14:textId="77777777" w:rsidR="009B5FFF" w:rsidRDefault="009B5FFF">
      <w:pPr>
        <w:spacing w:line="240" w:lineRule="auto"/>
      </w:pPr>
      <w:r>
        <w:separator/>
      </w:r>
    </w:p>
  </w:endnote>
  <w:endnote w:type="continuationSeparator" w:id="0">
    <w:p w14:paraId="4393AAF1" w14:textId="77777777" w:rsidR="009B5FFF" w:rsidRDefault="009B5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5D85" w14:textId="77777777" w:rsidR="0027219B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6A7AF" w14:textId="77777777" w:rsidR="0027219B" w:rsidRDefault="0027219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F0F5" w14:textId="054342B4" w:rsidR="0027219B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363C81">
      <w:rPr>
        <w:sz w:val="22"/>
      </w:rPr>
      <w:fldChar w:fldCharType="separate"/>
    </w:r>
    <w:r w:rsidR="00363C81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EC7B" w14:textId="77777777" w:rsidR="009B5FFF" w:rsidRDefault="009B5FFF">
      <w:pPr>
        <w:spacing w:line="240" w:lineRule="auto"/>
      </w:pPr>
      <w:r>
        <w:separator/>
      </w:r>
    </w:p>
  </w:footnote>
  <w:footnote w:type="continuationSeparator" w:id="0">
    <w:p w14:paraId="5888C0E4" w14:textId="77777777" w:rsidR="009B5FFF" w:rsidRDefault="009B5F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775421">
    <w:abstractNumId w:val="8"/>
  </w:num>
  <w:num w:numId="2" w16cid:durableId="1983148751">
    <w:abstractNumId w:val="6"/>
  </w:num>
  <w:num w:numId="3" w16cid:durableId="1921716219">
    <w:abstractNumId w:val="5"/>
  </w:num>
  <w:num w:numId="4" w16cid:durableId="2110390311">
    <w:abstractNumId w:val="4"/>
  </w:num>
  <w:num w:numId="5" w16cid:durableId="98182832">
    <w:abstractNumId w:val="7"/>
  </w:num>
  <w:num w:numId="6" w16cid:durableId="1026061000">
    <w:abstractNumId w:val="3"/>
  </w:num>
  <w:num w:numId="7" w16cid:durableId="174657315">
    <w:abstractNumId w:val="2"/>
  </w:num>
  <w:num w:numId="8" w16cid:durableId="1043793998">
    <w:abstractNumId w:val="1"/>
  </w:num>
  <w:num w:numId="9" w16cid:durableId="1017855281">
    <w:abstractNumId w:val="0"/>
  </w:num>
  <w:num w:numId="10" w16cid:durableId="1228227533">
    <w:abstractNumId w:val="8"/>
    <w:lvlOverride w:ilvl="0">
      <w:startOverride w:val="1"/>
    </w:lvlOverride>
  </w:num>
  <w:num w:numId="11" w16cid:durableId="894505405">
    <w:abstractNumId w:val="7"/>
    <w:lvlOverride w:ilvl="0">
      <w:startOverride w:val="1"/>
    </w:lvlOverride>
  </w:num>
  <w:num w:numId="12" w16cid:durableId="449905387">
    <w:abstractNumId w:val="8"/>
    <w:lvlOverride w:ilvl="0">
      <w:startOverride w:val="1"/>
    </w:lvlOverride>
  </w:num>
  <w:num w:numId="13" w16cid:durableId="198249407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19B"/>
    <w:rsid w:val="0029639D"/>
    <w:rsid w:val="00326F90"/>
    <w:rsid w:val="00363C81"/>
    <w:rsid w:val="007347D1"/>
    <w:rsid w:val="009B5F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3B6EA"/>
  <w14:defaultImageDpi w14:val="300"/>
  <w15:docId w15:val="{CE6D298D-8AC9-A64A-9513-C28C952A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63C8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63C8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63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2</cp:revision>
  <dcterms:created xsi:type="dcterms:W3CDTF">2013-12-23T23:15:00Z</dcterms:created>
  <dcterms:modified xsi:type="dcterms:W3CDTF">2026-05-22T14:04:00Z</dcterms:modified>
  <cp:category/>
</cp:coreProperties>
</file>