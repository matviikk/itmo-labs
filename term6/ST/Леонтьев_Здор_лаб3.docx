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5876" w14:textId="77777777" w:rsidR="003D55FA" w:rsidRPr="00653AB8" w:rsidRDefault="00000000">
      <w:pPr>
        <w:jc w:val="center"/>
        <w:rPr>
          <w:lang w:val="ru-RU"/>
        </w:rPr>
      </w:pPr>
      <w:r w:rsidRPr="00653AB8">
        <w:rPr>
          <w:lang w:val="ru-RU"/>
        </w:rPr>
        <w:t>Министерство науки и высшего образования Российской Федерации</w:t>
      </w:r>
    </w:p>
    <w:p w14:paraId="67806787" w14:textId="77777777" w:rsidR="003D55FA" w:rsidRPr="00653AB8" w:rsidRDefault="00000000">
      <w:pPr>
        <w:jc w:val="center"/>
        <w:rPr>
          <w:lang w:val="ru-RU"/>
        </w:rPr>
      </w:pPr>
      <w:r w:rsidRPr="00653AB8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4109CE1" w14:textId="77777777" w:rsidR="003D55FA" w:rsidRPr="00653AB8" w:rsidRDefault="00000000">
      <w:pPr>
        <w:jc w:val="center"/>
        <w:rPr>
          <w:lang w:val="ru-RU"/>
        </w:rPr>
      </w:pPr>
      <w:r w:rsidRPr="00653AB8">
        <w:rPr>
          <w:lang w:val="ru-RU"/>
        </w:rPr>
        <w:t>«Национальный исследовательский университет ИТМО»</w:t>
      </w:r>
    </w:p>
    <w:p w14:paraId="4C5F40B9" w14:textId="77777777" w:rsidR="003D55FA" w:rsidRPr="00653AB8" w:rsidRDefault="003D55FA">
      <w:pPr>
        <w:jc w:val="center"/>
        <w:rPr>
          <w:lang w:val="ru-RU"/>
        </w:rPr>
      </w:pPr>
    </w:p>
    <w:p w14:paraId="7D42E301" w14:textId="77777777" w:rsidR="003D55FA" w:rsidRPr="00653AB8" w:rsidRDefault="00000000">
      <w:pPr>
        <w:jc w:val="center"/>
        <w:rPr>
          <w:lang w:val="ru-RU"/>
        </w:rPr>
      </w:pPr>
      <w:r w:rsidRPr="00653AB8">
        <w:rPr>
          <w:i/>
          <w:lang w:val="ru-RU"/>
        </w:rPr>
        <w:t>Факультет программной инженерии и компьютерной техники</w:t>
      </w:r>
    </w:p>
    <w:p w14:paraId="0A0B897D" w14:textId="77777777" w:rsidR="003D55FA" w:rsidRPr="00653AB8" w:rsidRDefault="003D55FA">
      <w:pPr>
        <w:jc w:val="center"/>
        <w:rPr>
          <w:lang w:val="ru-RU"/>
        </w:rPr>
      </w:pPr>
    </w:p>
    <w:p w14:paraId="77A63814" w14:textId="77777777" w:rsidR="003D55FA" w:rsidRPr="00653AB8" w:rsidRDefault="003D55FA">
      <w:pPr>
        <w:jc w:val="center"/>
        <w:rPr>
          <w:lang w:val="ru-RU"/>
        </w:rPr>
      </w:pPr>
    </w:p>
    <w:p w14:paraId="3EC255E5" w14:textId="77777777" w:rsidR="003D55FA" w:rsidRPr="00653AB8" w:rsidRDefault="003D55FA">
      <w:pPr>
        <w:jc w:val="center"/>
        <w:rPr>
          <w:lang w:val="ru-RU"/>
        </w:rPr>
      </w:pPr>
    </w:p>
    <w:p w14:paraId="40660AFB" w14:textId="77777777" w:rsidR="003D55FA" w:rsidRPr="00653AB8" w:rsidRDefault="003D55FA">
      <w:pPr>
        <w:jc w:val="center"/>
        <w:rPr>
          <w:lang w:val="ru-RU"/>
        </w:rPr>
      </w:pPr>
    </w:p>
    <w:p w14:paraId="25C02264" w14:textId="77777777" w:rsidR="003D55FA" w:rsidRPr="00653AB8" w:rsidRDefault="003D55FA">
      <w:pPr>
        <w:jc w:val="center"/>
        <w:rPr>
          <w:lang w:val="ru-RU"/>
        </w:rPr>
      </w:pPr>
    </w:p>
    <w:p w14:paraId="56F41CAF" w14:textId="77777777" w:rsidR="003D55FA" w:rsidRPr="00653AB8" w:rsidRDefault="003D55FA">
      <w:pPr>
        <w:jc w:val="center"/>
        <w:rPr>
          <w:lang w:val="ru-RU"/>
        </w:rPr>
      </w:pPr>
    </w:p>
    <w:p w14:paraId="6DFD54EA" w14:textId="77777777" w:rsidR="003D55FA" w:rsidRPr="00653AB8" w:rsidRDefault="00000000">
      <w:pPr>
        <w:jc w:val="center"/>
        <w:rPr>
          <w:lang w:val="ru-RU"/>
        </w:rPr>
      </w:pPr>
      <w:r w:rsidRPr="00653AB8">
        <w:rPr>
          <w:b/>
          <w:sz w:val="36"/>
          <w:lang w:val="ru-RU"/>
        </w:rPr>
        <w:t>Лабораторная работа №3</w:t>
      </w:r>
    </w:p>
    <w:p w14:paraId="2AAF9211" w14:textId="77777777" w:rsidR="003D55FA" w:rsidRPr="00653AB8" w:rsidRDefault="00000000">
      <w:pPr>
        <w:jc w:val="center"/>
        <w:rPr>
          <w:lang w:val="ru-RU"/>
        </w:rPr>
      </w:pPr>
      <w:r w:rsidRPr="00653AB8">
        <w:rPr>
          <w:sz w:val="36"/>
          <w:lang w:val="ru-RU"/>
        </w:rPr>
        <w:t xml:space="preserve">Функциональное тестирование интерфейса сайта </w:t>
      </w:r>
      <w:r>
        <w:rPr>
          <w:sz w:val="36"/>
        </w:rPr>
        <w:t>Google</w:t>
      </w:r>
      <w:r w:rsidRPr="00653AB8">
        <w:rPr>
          <w:sz w:val="36"/>
          <w:lang w:val="ru-RU"/>
        </w:rPr>
        <w:t xml:space="preserve"> </w:t>
      </w:r>
      <w:r>
        <w:rPr>
          <w:sz w:val="36"/>
        </w:rPr>
        <w:t>Drive</w:t>
      </w:r>
    </w:p>
    <w:p w14:paraId="2C834FCC" w14:textId="77777777" w:rsidR="003D55FA" w:rsidRPr="00653AB8" w:rsidRDefault="003D55FA">
      <w:pPr>
        <w:jc w:val="center"/>
        <w:rPr>
          <w:lang w:val="ru-RU"/>
        </w:rPr>
      </w:pPr>
    </w:p>
    <w:p w14:paraId="449912BC" w14:textId="77777777" w:rsidR="003D55FA" w:rsidRPr="00653AB8" w:rsidRDefault="00000000">
      <w:pPr>
        <w:jc w:val="center"/>
        <w:rPr>
          <w:lang w:val="ru-RU"/>
        </w:rPr>
      </w:pPr>
      <w:r w:rsidRPr="00653AB8">
        <w:rPr>
          <w:sz w:val="36"/>
          <w:lang w:val="ru-RU"/>
        </w:rPr>
        <w:t>Вариант №51232</w:t>
      </w:r>
    </w:p>
    <w:p w14:paraId="3F709708" w14:textId="77777777" w:rsidR="003D55FA" w:rsidRPr="00653AB8" w:rsidRDefault="003D55FA">
      <w:pPr>
        <w:jc w:val="center"/>
        <w:rPr>
          <w:lang w:val="ru-RU"/>
        </w:rPr>
      </w:pPr>
    </w:p>
    <w:p w14:paraId="1A0A9D4C" w14:textId="77777777" w:rsidR="003D55FA" w:rsidRPr="00653AB8" w:rsidRDefault="003D55FA" w:rsidP="00653AB8">
      <w:pPr>
        <w:rPr>
          <w:lang w:val="ru-RU"/>
        </w:rPr>
      </w:pPr>
    </w:p>
    <w:p w14:paraId="244136F1" w14:textId="77777777" w:rsidR="003D55FA" w:rsidRPr="00653AB8" w:rsidRDefault="003D55FA">
      <w:pPr>
        <w:jc w:val="center"/>
        <w:rPr>
          <w:lang w:val="ru-RU"/>
        </w:rPr>
      </w:pPr>
    </w:p>
    <w:p w14:paraId="74E57637" w14:textId="77777777" w:rsidR="003D55FA" w:rsidRPr="00653AB8" w:rsidRDefault="00000000">
      <w:pPr>
        <w:ind w:left="5102"/>
        <w:rPr>
          <w:lang w:val="ru-RU"/>
        </w:rPr>
      </w:pPr>
      <w:r w:rsidRPr="00653AB8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653AB8">
        <w:rPr>
          <w:u w:val="single"/>
          <w:lang w:val="ru-RU"/>
        </w:rPr>
        <w:t>3324</w:t>
      </w:r>
    </w:p>
    <w:p w14:paraId="21F524CD" w14:textId="2EA93547" w:rsidR="003D55FA" w:rsidRPr="00653AB8" w:rsidRDefault="00000000">
      <w:pPr>
        <w:ind w:left="5102"/>
        <w:rPr>
          <w:lang w:val="ru-RU"/>
        </w:rPr>
      </w:pPr>
      <w:r w:rsidRPr="00653AB8">
        <w:rPr>
          <w:u w:val="single"/>
          <w:lang w:val="ru-RU"/>
        </w:rPr>
        <w:t>Выполнил</w:t>
      </w:r>
      <w:r w:rsidR="00B06168">
        <w:rPr>
          <w:u w:val="single"/>
          <w:lang w:val="ru-RU"/>
        </w:rPr>
        <w:t>и</w:t>
      </w:r>
      <w:r w:rsidRPr="00653AB8">
        <w:rPr>
          <w:lang w:val="ru-RU"/>
        </w:rPr>
        <w:t>: Здор Матвей Максимович</w:t>
      </w:r>
      <w:r w:rsidRPr="00653AB8">
        <w:rPr>
          <w:lang w:val="ru-RU"/>
        </w:rPr>
        <w:br/>
        <w:t>Леонтьев Виктор Александрович</w:t>
      </w:r>
    </w:p>
    <w:p w14:paraId="549199DF" w14:textId="77777777" w:rsidR="003D55FA" w:rsidRPr="00653AB8" w:rsidRDefault="003D55FA">
      <w:pPr>
        <w:ind w:left="5102"/>
        <w:rPr>
          <w:lang w:val="ru-RU"/>
        </w:rPr>
      </w:pPr>
    </w:p>
    <w:p w14:paraId="70C8F233" w14:textId="77777777" w:rsidR="003D55FA" w:rsidRDefault="00000000">
      <w:pPr>
        <w:ind w:left="5102"/>
      </w:pPr>
      <w:r>
        <w:rPr>
          <w:u w:val="single"/>
        </w:rPr>
        <w:t>Преподаватель</w:t>
      </w:r>
      <w:r>
        <w:t>:</w:t>
      </w:r>
    </w:p>
    <w:p w14:paraId="680087D6" w14:textId="77777777" w:rsidR="003D55FA" w:rsidRDefault="00000000">
      <w:pPr>
        <w:ind w:left="5102"/>
      </w:pPr>
      <w:r>
        <w:t>Барсуков Максим Андреевич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3D55FA" w14:paraId="6ADE7EA0" w14:textId="77777777">
        <w:tc>
          <w:tcPr>
            <w:tcW w:w="9071" w:type="dxa"/>
          </w:tcPr>
          <w:p w14:paraId="7767F993" w14:textId="77777777" w:rsidR="003D55FA" w:rsidRDefault="00000000">
            <w:pPr>
              <w:jc w:val="center"/>
            </w:pPr>
            <w:r>
              <w:t>Санкт-Петербург</w:t>
            </w:r>
          </w:p>
        </w:tc>
      </w:tr>
      <w:tr w:rsidR="003D55FA" w14:paraId="2094FCB3" w14:textId="77777777">
        <w:tc>
          <w:tcPr>
            <w:tcW w:w="9071" w:type="dxa"/>
          </w:tcPr>
          <w:p w14:paraId="74ACB47C" w14:textId="77777777" w:rsidR="003D55FA" w:rsidRDefault="00000000">
            <w:pPr>
              <w:jc w:val="center"/>
            </w:pPr>
            <w:r>
              <w:t>2026</w:t>
            </w:r>
          </w:p>
        </w:tc>
      </w:tr>
    </w:tbl>
    <w:p w14:paraId="0EAF180D" w14:textId="77777777" w:rsidR="003D55FA" w:rsidRDefault="003D55FA">
      <w:pPr>
        <w:sectPr w:rsidR="003D55FA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6E3A66F6" w14:textId="77777777" w:rsidR="003D55FA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4A5558D5" w14:textId="33E76329" w:rsidR="00961A31" w:rsidRDefault="00000000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 w:rsidRPr="00653AB8">
        <w:rPr>
          <w:lang w:val="ru-RU"/>
        </w:rPr>
        <w:instrText xml:space="preserve"> </w:instrText>
      </w:r>
      <w:r>
        <w:instrText>TOC</w:instrText>
      </w:r>
      <w:r w:rsidRPr="00653AB8">
        <w:rPr>
          <w:lang w:val="ru-RU"/>
        </w:rPr>
        <w:instrText xml:space="preserve"> \</w:instrText>
      </w:r>
      <w:r>
        <w:instrText>o</w:instrText>
      </w:r>
      <w:r w:rsidRPr="00653AB8">
        <w:rPr>
          <w:lang w:val="ru-RU"/>
        </w:rPr>
        <w:instrText xml:space="preserve"> "1-3" \</w:instrText>
      </w:r>
      <w:r>
        <w:instrText>h</w:instrText>
      </w:r>
      <w:r w:rsidRPr="00653AB8">
        <w:rPr>
          <w:lang w:val="ru-RU"/>
        </w:rPr>
        <w:instrText xml:space="preserve"> \</w:instrText>
      </w:r>
      <w:r>
        <w:instrText>z</w:instrText>
      </w:r>
      <w:r w:rsidRPr="00653AB8">
        <w:rPr>
          <w:lang w:val="ru-RU"/>
        </w:rPr>
        <w:instrText xml:space="preserve"> \</w:instrText>
      </w:r>
      <w:r>
        <w:instrText>u</w:instrText>
      </w:r>
      <w:r w:rsidRPr="00653AB8">
        <w:rPr>
          <w:lang w:val="ru-RU"/>
        </w:rPr>
        <w:instrText xml:space="preserve"> </w:instrText>
      </w:r>
      <w:r>
        <w:fldChar w:fldCharType="separate"/>
      </w:r>
      <w:hyperlink w:anchor="_Toc229106842" w:history="1">
        <w:r w:rsidR="00961A31" w:rsidRPr="00C54B57">
          <w:rPr>
            <w:rStyle w:val="aff8"/>
            <w:noProof/>
            <w:lang w:val="ru-RU"/>
          </w:rPr>
          <w:t>ВВЕДЕНИЕ</w:t>
        </w:r>
        <w:r w:rsidR="00961A31">
          <w:rPr>
            <w:noProof/>
            <w:webHidden/>
          </w:rPr>
          <w:tab/>
        </w:r>
        <w:r w:rsidR="00961A31">
          <w:rPr>
            <w:noProof/>
            <w:webHidden/>
          </w:rPr>
          <w:fldChar w:fldCharType="begin"/>
        </w:r>
        <w:r w:rsidR="00961A31">
          <w:rPr>
            <w:noProof/>
            <w:webHidden/>
          </w:rPr>
          <w:instrText xml:space="preserve"> PAGEREF _Toc229106842 \h </w:instrText>
        </w:r>
        <w:r w:rsidR="00961A31">
          <w:rPr>
            <w:noProof/>
            <w:webHidden/>
          </w:rPr>
        </w:r>
        <w:r w:rsidR="00961A31">
          <w:rPr>
            <w:noProof/>
            <w:webHidden/>
          </w:rPr>
          <w:fldChar w:fldCharType="separate"/>
        </w:r>
        <w:r w:rsidR="00961A31">
          <w:rPr>
            <w:noProof/>
            <w:webHidden/>
          </w:rPr>
          <w:t>3</w:t>
        </w:r>
        <w:r w:rsidR="00961A31">
          <w:rPr>
            <w:noProof/>
            <w:webHidden/>
          </w:rPr>
          <w:fldChar w:fldCharType="end"/>
        </w:r>
      </w:hyperlink>
    </w:p>
    <w:p w14:paraId="473DAD1C" w14:textId="3142849B" w:rsidR="00961A31" w:rsidRDefault="00961A31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43" w:history="1">
        <w:r w:rsidRPr="00C54B57">
          <w:rPr>
            <w:rStyle w:val="aff8"/>
            <w:noProof/>
            <w:lang w:val="ru-RU"/>
          </w:rPr>
          <w:t>ТЕКСТ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26DAD3" w14:textId="1280BD45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44" w:history="1">
        <w:r w:rsidRPr="00C54B57">
          <w:rPr>
            <w:rStyle w:val="aff8"/>
            <w:noProof/>
            <w:lang w:val="ru-RU"/>
          </w:rPr>
          <w:t>Требования к выполнению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A5875B" w14:textId="75967646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45" w:history="1">
        <w:r w:rsidRPr="00C54B57">
          <w:rPr>
            <w:rStyle w:val="aff8"/>
            <w:noProof/>
          </w:rPr>
          <w:t>Состав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465219" w14:textId="6159A926" w:rsidR="00961A31" w:rsidRDefault="00961A31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46" w:history="1">
        <w:r w:rsidRPr="00C54B57">
          <w:rPr>
            <w:rStyle w:val="aff8"/>
            <w:noProof/>
          </w:rPr>
          <w:t>USECASE-ДИАГРАММА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C87116" w14:textId="6C523D38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47" w:history="1">
        <w:r w:rsidRPr="00C54B57">
          <w:rPr>
            <w:rStyle w:val="aff8"/>
            <w:noProof/>
            <w:lang w:val="ru-RU"/>
          </w:rPr>
          <w:t>Список прецедентов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A71C6E" w14:textId="63E17679" w:rsidR="00961A31" w:rsidRDefault="00961A31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48" w:history="1">
        <w:r w:rsidRPr="00C54B57">
          <w:rPr>
            <w:rStyle w:val="aff8"/>
            <w:noProof/>
            <w:lang w:val="ru-RU"/>
          </w:rPr>
          <w:t>ЧЕК-ЛИСТ ТЕСТОВОГО ПОКРЫТИЯ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FA6DB8" w14:textId="792B54C5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49" w:history="1">
        <w:r w:rsidRPr="00C54B57">
          <w:rPr>
            <w:rStyle w:val="aff8"/>
            <w:noProof/>
          </w:rPr>
          <w:t>UC</w:t>
        </w:r>
        <w:r w:rsidRPr="00C54B57">
          <w:rPr>
            <w:rStyle w:val="aff8"/>
            <w:noProof/>
            <w:lang w:val="ru-RU"/>
          </w:rPr>
          <w:t xml:space="preserve">-01. Главная страница </w:t>
        </w:r>
        <w:r w:rsidRPr="00C54B57">
          <w:rPr>
            <w:rStyle w:val="aff8"/>
            <w:noProof/>
          </w:rPr>
          <w:t>Drive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5009CE" w14:textId="136C92E0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50" w:history="1">
        <w:r w:rsidRPr="00C54B57">
          <w:rPr>
            <w:rStyle w:val="aff8"/>
            <w:noProof/>
          </w:rPr>
          <w:t>UC-02. Поиск по Drive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94F522" w14:textId="2DE380F7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51" w:history="1">
        <w:r w:rsidRPr="00C54B57">
          <w:rPr>
            <w:rStyle w:val="aff8"/>
            <w:noProof/>
          </w:rPr>
          <w:t>UC-03. Создание элемента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8CF642" w14:textId="5E6FEFC1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52" w:history="1">
        <w:r w:rsidRPr="00C54B57">
          <w:rPr>
            <w:rStyle w:val="aff8"/>
            <w:noProof/>
          </w:rPr>
          <w:t>UC</w:t>
        </w:r>
        <w:r w:rsidRPr="00C54B57">
          <w:rPr>
            <w:rStyle w:val="aff8"/>
            <w:noProof/>
            <w:lang w:val="ru-RU"/>
          </w:rPr>
          <w:t>-04. Меню аккаунта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D04B2B" w14:textId="4A9D9006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53" w:history="1">
        <w:r w:rsidRPr="00C54B57">
          <w:rPr>
            <w:rStyle w:val="aff8"/>
            <w:noProof/>
          </w:rPr>
          <w:t>Сводка по покрытию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E0A0F0" w14:textId="51C64AAB" w:rsidR="00961A31" w:rsidRDefault="00961A31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54" w:history="1">
        <w:r w:rsidRPr="00C54B57">
          <w:rPr>
            <w:rStyle w:val="aff8"/>
            <w:noProof/>
            <w:lang w:val="ru-RU"/>
          </w:rPr>
          <w:t>ОПИСАНИЕ НАБОРА ТЕСТОВЫХ СЦЕНАРИЕВ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8AFBBE" w14:textId="00FD354E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55" w:history="1">
        <w:r w:rsidRPr="00C54B57">
          <w:rPr>
            <w:rStyle w:val="aff8"/>
            <w:noProof/>
            <w:lang w:val="ru-RU"/>
          </w:rPr>
          <w:t>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E878B9" w14:textId="5486E747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56" w:history="1">
        <w:r w:rsidRPr="00C54B57">
          <w:rPr>
            <w:rStyle w:val="aff8"/>
            <w:noProof/>
          </w:rPr>
          <w:t>Особенности доступа к Drive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6C1CBD" w14:textId="3ECA4F76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57" w:history="1">
        <w:r w:rsidRPr="00C54B57">
          <w:rPr>
            <w:rStyle w:val="aff8"/>
            <w:noProof/>
            <w:lang w:val="ru-RU"/>
          </w:rPr>
          <w:t xml:space="preserve">Сценарий </w:t>
        </w:r>
        <w:r w:rsidRPr="00C54B57">
          <w:rPr>
            <w:rStyle w:val="aff8"/>
            <w:noProof/>
          </w:rPr>
          <w:t>UC</w:t>
        </w:r>
        <w:r w:rsidRPr="00C54B57">
          <w:rPr>
            <w:rStyle w:val="aff8"/>
            <w:noProof/>
            <w:lang w:val="ru-RU"/>
          </w:rPr>
          <w:t>-01: главная страница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9735BB" w14:textId="188EB570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58" w:history="1">
        <w:r w:rsidRPr="00C54B57">
          <w:rPr>
            <w:rStyle w:val="aff8"/>
            <w:noProof/>
            <w:lang w:val="ru-RU"/>
          </w:rPr>
          <w:t xml:space="preserve">Сценарий </w:t>
        </w:r>
        <w:r w:rsidRPr="00C54B57">
          <w:rPr>
            <w:rStyle w:val="aff8"/>
            <w:noProof/>
          </w:rPr>
          <w:t>UC</w:t>
        </w:r>
        <w:r w:rsidRPr="00C54B57">
          <w:rPr>
            <w:rStyle w:val="aff8"/>
            <w:noProof/>
            <w:lang w:val="ru-RU"/>
          </w:rPr>
          <w:t>-02: поиск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F5342E" w14:textId="030F4F3F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59" w:history="1">
        <w:r w:rsidRPr="00C54B57">
          <w:rPr>
            <w:rStyle w:val="aff8"/>
            <w:noProof/>
            <w:lang w:val="ru-RU"/>
          </w:rPr>
          <w:t xml:space="preserve">Сценарий </w:t>
        </w:r>
        <w:r w:rsidRPr="00C54B57">
          <w:rPr>
            <w:rStyle w:val="aff8"/>
            <w:noProof/>
          </w:rPr>
          <w:t>UC</w:t>
        </w:r>
        <w:r w:rsidRPr="00C54B57">
          <w:rPr>
            <w:rStyle w:val="aff8"/>
            <w:noProof/>
            <w:lang w:val="ru-RU"/>
          </w:rPr>
          <w:t>-03: меню Создать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DF9C1B" w14:textId="5F3DAED2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60" w:history="1">
        <w:r w:rsidRPr="00C54B57">
          <w:rPr>
            <w:rStyle w:val="aff8"/>
            <w:noProof/>
          </w:rPr>
          <w:t>Сценарий UC-04: меню аккаунта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749803" w14:textId="360F340D" w:rsidR="00961A31" w:rsidRDefault="00961A31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61" w:history="1">
        <w:r w:rsidRPr="00C54B57">
          <w:rPr>
            <w:rStyle w:val="aff8"/>
            <w:noProof/>
          </w:rPr>
          <w:t>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F8B3FC" w14:textId="17F36370" w:rsidR="00961A31" w:rsidRDefault="00961A31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62" w:history="1">
        <w:r w:rsidRPr="00C54B57">
          <w:rPr>
            <w:rStyle w:val="aff8"/>
            <w:noProof/>
            <w:lang w:val="ru-RU"/>
          </w:rPr>
          <w:t>Исключения и решения по ходу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1D9EFE" w14:textId="314CA7B2" w:rsidR="00961A31" w:rsidRDefault="00961A31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9106863" w:history="1">
        <w:r w:rsidRPr="00C54B57">
          <w:rPr>
            <w:rStyle w:val="aff8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_Toc229106863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8CED11" w14:textId="426944F3" w:rsidR="003D55FA" w:rsidRPr="00653AB8" w:rsidRDefault="00000000">
      <w:pPr>
        <w:rPr>
          <w:lang w:val="ru-RU"/>
        </w:rPr>
      </w:pPr>
      <w:r>
        <w:fldChar w:fldCharType="end"/>
      </w:r>
    </w:p>
    <w:p w14:paraId="266F8F34" w14:textId="77777777" w:rsidR="003D55FA" w:rsidRPr="00653AB8" w:rsidRDefault="00000000">
      <w:pPr>
        <w:rPr>
          <w:lang w:val="ru-RU"/>
        </w:rPr>
      </w:pPr>
      <w:r w:rsidRPr="00653AB8">
        <w:rPr>
          <w:lang w:val="ru-RU"/>
        </w:rPr>
        <w:br w:type="page"/>
      </w:r>
    </w:p>
    <w:p w14:paraId="20D57231" w14:textId="77777777" w:rsidR="003D55FA" w:rsidRPr="00653AB8" w:rsidRDefault="00000000">
      <w:pPr>
        <w:pStyle w:val="1"/>
        <w:rPr>
          <w:lang w:val="ru-RU"/>
        </w:rPr>
      </w:pPr>
      <w:bookmarkStart w:id="0" w:name="_Toc229106842"/>
      <w:r w:rsidRPr="00653AB8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378A9366" w14:textId="77777777" w:rsidR="003D55FA" w:rsidRPr="00653AB8" w:rsidRDefault="00000000">
      <w:pPr>
        <w:ind w:firstLine="709"/>
        <w:jc w:val="both"/>
        <w:rPr>
          <w:lang w:val="ru-RU"/>
        </w:rPr>
      </w:pPr>
      <w:r w:rsidRPr="00653AB8">
        <w:rPr>
          <w:lang w:val="ru-RU"/>
        </w:rPr>
        <w:t xml:space="preserve">Цель работы: построить набор прецедентов использования сайта </w:t>
      </w:r>
      <w:r>
        <w:t>Google</w:t>
      </w:r>
      <w:r w:rsidRPr="00653AB8">
        <w:rPr>
          <w:lang w:val="ru-RU"/>
        </w:rPr>
        <w:t xml:space="preserve"> </w:t>
      </w:r>
      <w:r>
        <w:t>Drive</w:t>
      </w:r>
      <w:r w:rsidRPr="00653AB8">
        <w:rPr>
          <w:lang w:val="ru-RU"/>
        </w:rPr>
        <w:t xml:space="preserve">, сформировать на их основе тестовое покрытие и провести функциональное тестирование интерфейса с помощью </w:t>
      </w:r>
      <w:r>
        <w:t>Selenium</w:t>
      </w:r>
      <w:r w:rsidRPr="00653AB8">
        <w:rPr>
          <w:lang w:val="ru-RU"/>
        </w:rPr>
        <w:t xml:space="preserve"> </w:t>
      </w:r>
      <w:r>
        <w:t>WebDriver</w:t>
      </w:r>
      <w:r w:rsidRPr="00653AB8">
        <w:rPr>
          <w:lang w:val="ru-RU"/>
        </w:rPr>
        <w:t xml:space="preserve"> в браузерах </w:t>
      </w:r>
      <w:r>
        <w:t>Chrome</w:t>
      </w:r>
      <w:r w:rsidRPr="00653AB8">
        <w:rPr>
          <w:lang w:val="ru-RU"/>
        </w:rPr>
        <w:t xml:space="preserve"> и </w:t>
      </w:r>
      <w:r>
        <w:t>Firefox</w:t>
      </w:r>
      <w:r w:rsidRPr="00653AB8">
        <w:rPr>
          <w:lang w:val="ru-RU"/>
        </w:rPr>
        <w:t xml:space="preserve">. Все локаторы строятся на </w:t>
      </w:r>
      <w:r>
        <w:t>XPath</w:t>
      </w:r>
      <w:r w:rsidRPr="00653AB8">
        <w:rPr>
          <w:lang w:val="ru-RU"/>
        </w:rPr>
        <w:t xml:space="preserve">, поскольку у </w:t>
      </w:r>
      <w:r>
        <w:t>Drive</w:t>
      </w:r>
      <w:r w:rsidRPr="00653AB8">
        <w:rPr>
          <w:lang w:val="ru-RU"/>
        </w:rPr>
        <w:t xml:space="preserve"> страница рендерится одностраничным приложением с динамическими </w:t>
      </w:r>
      <w:r>
        <w:t>ID</w:t>
      </w:r>
      <w:r w:rsidRPr="00653AB8">
        <w:rPr>
          <w:lang w:val="ru-RU"/>
        </w:rPr>
        <w:t xml:space="preserve">, и привязка к </w:t>
      </w:r>
      <w:r>
        <w:t>id</w:t>
      </w:r>
      <w:r w:rsidRPr="00653AB8">
        <w:rPr>
          <w:lang w:val="ru-RU"/>
        </w:rPr>
        <w:t>-атрибутам не выдерживает рестартов сессии.</w:t>
      </w:r>
    </w:p>
    <w:p w14:paraId="5A458279" w14:textId="77777777" w:rsidR="003D55FA" w:rsidRPr="00983C02" w:rsidRDefault="00000000">
      <w:pPr>
        <w:ind w:firstLine="709"/>
        <w:jc w:val="both"/>
        <w:rPr>
          <w:lang w:val="ru-RU"/>
        </w:rPr>
      </w:pPr>
      <w:r w:rsidRPr="00653AB8">
        <w:rPr>
          <w:lang w:val="ru-RU"/>
        </w:rPr>
        <w:t xml:space="preserve">Тестовый сайт по варианту 51232 это </w:t>
      </w:r>
      <w:r>
        <w:t>https</w:t>
      </w:r>
      <w:r w:rsidRPr="00653AB8">
        <w:rPr>
          <w:lang w:val="ru-RU"/>
        </w:rPr>
        <w:t>://</w:t>
      </w:r>
      <w:r>
        <w:t>drive</w:t>
      </w:r>
      <w:r w:rsidRPr="00653AB8">
        <w:rPr>
          <w:lang w:val="ru-RU"/>
        </w:rPr>
        <w:t>.</w:t>
      </w:r>
      <w:r>
        <w:t>google</w:t>
      </w:r>
      <w:r w:rsidRPr="00653AB8">
        <w:rPr>
          <w:lang w:val="ru-RU"/>
        </w:rPr>
        <w:t>.</w:t>
      </w:r>
      <w:r>
        <w:t>com</w:t>
      </w:r>
      <w:r w:rsidRPr="00653AB8">
        <w:rPr>
          <w:lang w:val="ru-RU"/>
        </w:rPr>
        <w:t xml:space="preserve">/. </w:t>
      </w:r>
      <w:r w:rsidRPr="00983C02">
        <w:rPr>
          <w:lang w:val="ru-RU"/>
        </w:rPr>
        <w:t xml:space="preserve">Объект тестирования сам файловый менеджер </w:t>
      </w:r>
      <w:r>
        <w:t>Drive</w:t>
      </w:r>
      <w:r w:rsidRPr="00983C02">
        <w:rPr>
          <w:lang w:val="ru-RU"/>
        </w:rPr>
        <w:t xml:space="preserve"> в залогиненном состоянии: главная страница, поиск, кнопка "Создать" и меню аккаунта. Чтобы оба браузера попадали на одинаковую версию страницы, тесты переиспользуют сохранённую сессию через </w:t>
      </w:r>
      <w:r>
        <w:t>cookie</w:t>
      </w:r>
      <w:r w:rsidRPr="00983C02">
        <w:rPr>
          <w:lang w:val="ru-RU"/>
        </w:rPr>
        <w:t>-файл.</w:t>
      </w:r>
    </w:p>
    <w:p w14:paraId="37AB54AB" w14:textId="77777777" w:rsidR="003D55FA" w:rsidRPr="00983C02" w:rsidRDefault="00000000">
      <w:pPr>
        <w:rPr>
          <w:lang w:val="ru-RU"/>
        </w:rPr>
      </w:pPr>
      <w:r w:rsidRPr="00983C02">
        <w:rPr>
          <w:lang w:val="ru-RU"/>
        </w:rPr>
        <w:br w:type="page"/>
      </w:r>
    </w:p>
    <w:p w14:paraId="42DBEF80" w14:textId="77777777" w:rsidR="003D55FA" w:rsidRPr="00983C02" w:rsidRDefault="00000000">
      <w:pPr>
        <w:pStyle w:val="1"/>
        <w:rPr>
          <w:lang w:val="ru-RU"/>
        </w:rPr>
      </w:pPr>
      <w:bookmarkStart w:id="1" w:name="_Toc229106843"/>
      <w:r w:rsidRPr="00983C02">
        <w:rPr>
          <w:rFonts w:ascii="Times New Roman" w:eastAsia="Times New Roman" w:hAnsi="Times New Roman" w:cs="Times New Roman"/>
          <w:lang w:val="ru-RU"/>
        </w:rPr>
        <w:lastRenderedPageBreak/>
        <w:t>ТЕКСТ ЗАДАНИЯ</w:t>
      </w:r>
      <w:bookmarkEnd w:id="1"/>
    </w:p>
    <w:p w14:paraId="0A7FD101" w14:textId="77777777" w:rsidR="003D55FA" w:rsidRPr="00983C02" w:rsidRDefault="00000000">
      <w:pPr>
        <w:ind w:firstLine="709"/>
        <w:jc w:val="both"/>
        <w:rPr>
          <w:lang w:val="ru-RU"/>
        </w:rPr>
      </w:pPr>
      <w:r w:rsidRPr="00983C02">
        <w:rPr>
          <w:lang w:val="ru-RU"/>
        </w:rPr>
        <w:t>Сформировать варианты использования, разработать на их основе тестовое покрытие и провести функциональное тестирование интерфейса сайта в соответствии с вариантом.</w:t>
      </w:r>
    </w:p>
    <w:p w14:paraId="6481BC1F" w14:textId="77777777" w:rsidR="003D55FA" w:rsidRPr="00983C02" w:rsidRDefault="00000000">
      <w:pPr>
        <w:ind w:firstLine="709"/>
        <w:jc w:val="both"/>
        <w:rPr>
          <w:lang w:val="ru-RU"/>
        </w:rPr>
      </w:pPr>
      <w:r w:rsidRPr="00983C02">
        <w:rPr>
          <w:lang w:val="ru-RU"/>
        </w:rPr>
        <w:t xml:space="preserve">Вариант: 51232. Сайт: </w:t>
      </w:r>
      <w:r>
        <w:t>https</w:t>
      </w:r>
      <w:r w:rsidRPr="00983C02">
        <w:rPr>
          <w:lang w:val="ru-RU"/>
        </w:rPr>
        <w:t>://</w:t>
      </w:r>
      <w:r>
        <w:t>drive</w:t>
      </w:r>
      <w:r w:rsidRPr="00983C02">
        <w:rPr>
          <w:lang w:val="ru-RU"/>
        </w:rPr>
        <w:t>.</w:t>
      </w:r>
      <w:r>
        <w:t>google</w:t>
      </w:r>
      <w:r w:rsidRPr="00983C02">
        <w:rPr>
          <w:lang w:val="ru-RU"/>
        </w:rPr>
        <w:t>.</w:t>
      </w:r>
      <w:r>
        <w:t>com</w:t>
      </w:r>
      <w:r w:rsidRPr="00983C02">
        <w:rPr>
          <w:lang w:val="ru-RU"/>
        </w:rPr>
        <w:t>/.</w:t>
      </w:r>
    </w:p>
    <w:p w14:paraId="601AEA45" w14:textId="77777777" w:rsidR="003D55FA" w:rsidRPr="006336DE" w:rsidRDefault="00000000">
      <w:pPr>
        <w:pStyle w:val="21"/>
        <w:rPr>
          <w:lang w:val="ru-RU"/>
        </w:rPr>
      </w:pPr>
      <w:bookmarkStart w:id="2" w:name="_Toc229106844"/>
      <w:r w:rsidRPr="006336DE">
        <w:rPr>
          <w:rFonts w:ascii="Times New Roman" w:eastAsia="Times New Roman" w:hAnsi="Times New Roman" w:cs="Times New Roman"/>
          <w:lang w:val="ru-RU"/>
        </w:rPr>
        <w:t>Требования к выполнению</w:t>
      </w:r>
      <w:bookmarkEnd w:id="2"/>
    </w:p>
    <w:p w14:paraId="1D734165" w14:textId="77777777" w:rsidR="006336DE" w:rsidRPr="006336DE" w:rsidRDefault="006336DE" w:rsidP="006336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color w:val="212529"/>
          <w:sz w:val="24"/>
          <w:lang w:val="ru-RU"/>
        </w:rPr>
      </w:pPr>
      <w:r w:rsidRPr="006336DE">
        <w:rPr>
          <w:color w:val="212529"/>
          <w:lang w:val="ru-RU"/>
        </w:rPr>
        <w:t>Тестовое покрытие должно быть сформировано на основании набора прецедентов использования сайта.</w:t>
      </w:r>
    </w:p>
    <w:p w14:paraId="69A076FC" w14:textId="77777777" w:rsidR="006336DE" w:rsidRPr="006336DE" w:rsidRDefault="006336DE" w:rsidP="006336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color w:val="212529"/>
          <w:lang w:val="ru-RU"/>
        </w:rPr>
      </w:pPr>
      <w:r w:rsidRPr="006336DE">
        <w:rPr>
          <w:color w:val="212529"/>
          <w:lang w:val="ru-RU"/>
        </w:rPr>
        <w:t>Тестирование должно осуществляться автоматически - с помощью системы автоматизированного тестирования</w:t>
      </w:r>
      <w:r w:rsidRPr="006336DE">
        <w:rPr>
          <w:color w:val="212529"/>
        </w:rPr>
        <w:t> </w:t>
      </w:r>
      <w:hyperlink r:id="rId10" w:tgtFrame="_blank" w:history="1">
        <w:r w:rsidRPr="006336DE">
          <w:rPr>
            <w:rStyle w:val="aff8"/>
            <w:color w:val="337AB7"/>
            <w:u w:val="none"/>
          </w:rPr>
          <w:t>Selenium</w:t>
        </w:r>
      </w:hyperlink>
      <w:r w:rsidRPr="006336DE">
        <w:rPr>
          <w:color w:val="212529"/>
          <w:lang w:val="ru-RU"/>
        </w:rPr>
        <w:t>.</w:t>
      </w:r>
    </w:p>
    <w:p w14:paraId="4C01A3B2" w14:textId="77777777" w:rsidR="006336DE" w:rsidRPr="006336DE" w:rsidRDefault="006336DE" w:rsidP="006336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color w:val="212529"/>
          <w:lang w:val="ru-RU"/>
        </w:rPr>
      </w:pPr>
      <w:r w:rsidRPr="006336DE">
        <w:rPr>
          <w:color w:val="212529"/>
          <w:lang w:val="ru-RU"/>
        </w:rPr>
        <w:t xml:space="preserve">Шаблоны тестов должны формироваться при помощи </w:t>
      </w:r>
      <w:r w:rsidRPr="006336DE">
        <w:rPr>
          <w:color w:val="212529"/>
        </w:rPr>
        <w:t>Selenium</w:t>
      </w:r>
      <w:r w:rsidRPr="006336DE">
        <w:rPr>
          <w:color w:val="212529"/>
          <w:lang w:val="ru-RU"/>
        </w:rPr>
        <w:t xml:space="preserve"> </w:t>
      </w:r>
      <w:r w:rsidRPr="006336DE">
        <w:rPr>
          <w:color w:val="212529"/>
        </w:rPr>
        <w:t>IDE</w:t>
      </w:r>
      <w:r w:rsidRPr="006336DE">
        <w:rPr>
          <w:color w:val="212529"/>
          <w:lang w:val="ru-RU"/>
        </w:rPr>
        <w:t xml:space="preserve"> и исполняться при помощи </w:t>
      </w:r>
      <w:r w:rsidRPr="006336DE">
        <w:rPr>
          <w:color w:val="212529"/>
        </w:rPr>
        <w:t>Selenium</w:t>
      </w:r>
      <w:r w:rsidRPr="006336DE">
        <w:rPr>
          <w:color w:val="212529"/>
          <w:lang w:val="ru-RU"/>
        </w:rPr>
        <w:t xml:space="preserve"> </w:t>
      </w:r>
      <w:r w:rsidRPr="006336DE">
        <w:rPr>
          <w:color w:val="212529"/>
        </w:rPr>
        <w:t>RC</w:t>
      </w:r>
      <w:r w:rsidRPr="006336DE">
        <w:rPr>
          <w:color w:val="212529"/>
          <w:lang w:val="ru-RU"/>
        </w:rPr>
        <w:t xml:space="preserve"> в браузерах </w:t>
      </w:r>
      <w:r w:rsidRPr="006336DE">
        <w:rPr>
          <w:color w:val="212529"/>
        </w:rPr>
        <w:t>Firefox</w:t>
      </w:r>
      <w:r w:rsidRPr="006336DE">
        <w:rPr>
          <w:color w:val="212529"/>
          <w:lang w:val="ru-RU"/>
        </w:rPr>
        <w:t xml:space="preserve"> и </w:t>
      </w:r>
      <w:r w:rsidRPr="006336DE">
        <w:rPr>
          <w:color w:val="212529"/>
        </w:rPr>
        <w:t>Chrome</w:t>
      </w:r>
      <w:r w:rsidRPr="006336DE">
        <w:rPr>
          <w:color w:val="212529"/>
          <w:lang w:val="ru-RU"/>
        </w:rPr>
        <w:t>.</w:t>
      </w:r>
    </w:p>
    <w:p w14:paraId="75F1D10E" w14:textId="77777777" w:rsidR="006336DE" w:rsidRDefault="006336DE" w:rsidP="006336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 w:rsidRPr="006336DE">
        <w:rPr>
          <w:color w:val="212529"/>
          <w:lang w:val="ru-RU"/>
        </w:rPr>
        <w:t xml:space="preserve">Предполагается, что тестируемый сайт использует динамическую генерацию элементов на странице, т.е. выбор элемента в </w:t>
      </w:r>
      <w:r w:rsidRPr="006336DE">
        <w:rPr>
          <w:color w:val="212529"/>
        </w:rPr>
        <w:t>DOM</w:t>
      </w:r>
      <w:r w:rsidRPr="006336DE">
        <w:rPr>
          <w:color w:val="212529"/>
          <w:lang w:val="ru-RU"/>
        </w:rPr>
        <w:t xml:space="preserve"> должен осуществляться не на основании его </w:t>
      </w:r>
      <w:r w:rsidRPr="006336DE">
        <w:rPr>
          <w:color w:val="212529"/>
        </w:rPr>
        <w:t>ID</w:t>
      </w:r>
      <w:r w:rsidRPr="006336DE">
        <w:rPr>
          <w:color w:val="212529"/>
          <w:lang w:val="ru-RU"/>
        </w:rPr>
        <w:t>, а с помощью</w:t>
      </w:r>
      <w:r w:rsidRPr="006336DE">
        <w:rPr>
          <w:color w:val="212529"/>
        </w:rPr>
        <w:t> </w:t>
      </w:r>
      <w:hyperlink r:id="rId11" w:tgtFrame="_blank" w:history="1">
        <w:r w:rsidRPr="006336DE">
          <w:rPr>
            <w:rStyle w:val="aff8"/>
            <w:color w:val="337AB7"/>
            <w:u w:val="none"/>
          </w:rPr>
          <w:t>XPath</w:t>
        </w:r>
      </w:hyperlink>
      <w:r w:rsidRPr="006336DE">
        <w:rPr>
          <w:color w:val="212529"/>
        </w:rPr>
        <w:t>.</w:t>
      </w:r>
    </w:p>
    <w:p w14:paraId="4F29CD27" w14:textId="77777777" w:rsidR="003D55FA" w:rsidRDefault="00000000">
      <w:pPr>
        <w:pStyle w:val="21"/>
      </w:pPr>
      <w:bookmarkStart w:id="3" w:name="_Toc229106845"/>
      <w:r>
        <w:rPr>
          <w:rFonts w:ascii="Times New Roman" w:eastAsia="Times New Roman" w:hAnsi="Times New Roman" w:cs="Times New Roman"/>
        </w:rPr>
        <w:t>Состав отчёта</w:t>
      </w:r>
      <w:bookmarkEnd w:id="3"/>
    </w:p>
    <w:p w14:paraId="11B03E0B" w14:textId="77777777" w:rsidR="003D55FA" w:rsidRDefault="00000000">
      <w:pPr>
        <w:numPr>
          <w:ilvl w:val="0"/>
          <w:numId w:val="11"/>
        </w:numPr>
      </w:pPr>
      <w:r>
        <w:t>Текст задания.</w:t>
      </w:r>
    </w:p>
    <w:p w14:paraId="3148DC8D" w14:textId="77777777" w:rsidR="003D55FA" w:rsidRPr="00983C02" w:rsidRDefault="00000000">
      <w:pPr>
        <w:numPr>
          <w:ilvl w:val="0"/>
          <w:numId w:val="11"/>
        </w:numPr>
        <w:rPr>
          <w:lang w:val="ru-RU"/>
        </w:rPr>
      </w:pPr>
      <w:r>
        <w:t>UseCase</w:t>
      </w:r>
      <w:r w:rsidRPr="00983C02">
        <w:rPr>
          <w:lang w:val="ru-RU"/>
        </w:rPr>
        <w:t>-диаграмма с прецедентами использования сайта.</w:t>
      </w:r>
    </w:p>
    <w:p w14:paraId="5341DBAC" w14:textId="77777777" w:rsidR="003D55FA" w:rsidRDefault="00000000">
      <w:pPr>
        <w:numPr>
          <w:ilvl w:val="0"/>
          <w:numId w:val="11"/>
        </w:numPr>
      </w:pPr>
      <w:r>
        <w:t>Чек-лист тестового покрытия.</w:t>
      </w:r>
    </w:p>
    <w:p w14:paraId="20953625" w14:textId="77777777" w:rsidR="003D55FA" w:rsidRDefault="00000000">
      <w:pPr>
        <w:numPr>
          <w:ilvl w:val="0"/>
          <w:numId w:val="11"/>
        </w:numPr>
      </w:pPr>
      <w:r>
        <w:t>Описание набора тестовых сценариев.</w:t>
      </w:r>
    </w:p>
    <w:p w14:paraId="174AE90F" w14:textId="77777777" w:rsidR="003D55FA" w:rsidRDefault="00000000">
      <w:pPr>
        <w:numPr>
          <w:ilvl w:val="0"/>
          <w:numId w:val="11"/>
        </w:numPr>
      </w:pPr>
      <w:r>
        <w:t>Результаты тестирования.</w:t>
      </w:r>
    </w:p>
    <w:p w14:paraId="2FDBA018" w14:textId="77777777" w:rsidR="003D55FA" w:rsidRDefault="00000000">
      <w:pPr>
        <w:numPr>
          <w:ilvl w:val="0"/>
          <w:numId w:val="11"/>
        </w:numPr>
      </w:pPr>
      <w:r>
        <w:t>Выводы.</w:t>
      </w:r>
    </w:p>
    <w:p w14:paraId="179982AD" w14:textId="77777777" w:rsidR="003D55FA" w:rsidRDefault="00000000">
      <w:r>
        <w:br w:type="page"/>
      </w:r>
    </w:p>
    <w:p w14:paraId="7736E509" w14:textId="77777777" w:rsidR="003D55FA" w:rsidRDefault="00000000">
      <w:pPr>
        <w:pStyle w:val="1"/>
      </w:pPr>
      <w:bookmarkStart w:id="4" w:name="_Toc229106846"/>
      <w:r>
        <w:rPr>
          <w:rFonts w:ascii="Times New Roman" w:eastAsia="Times New Roman" w:hAnsi="Times New Roman" w:cs="Times New Roman"/>
        </w:rPr>
        <w:lastRenderedPageBreak/>
        <w:t>USECASE-ДИАГРАММА</w:t>
      </w:r>
      <w:bookmarkEnd w:id="4"/>
    </w:p>
    <w:p w14:paraId="0FFD8155" w14:textId="77777777" w:rsidR="003D55FA" w:rsidRPr="00983C02" w:rsidRDefault="00000000">
      <w:pPr>
        <w:ind w:firstLine="709"/>
        <w:jc w:val="both"/>
        <w:rPr>
          <w:lang w:val="ru-RU"/>
        </w:rPr>
      </w:pPr>
      <w:r w:rsidRPr="00983C02">
        <w:rPr>
          <w:lang w:val="ru-RU"/>
        </w:rPr>
        <w:t xml:space="preserve">Прецеденты выделены по фактическим точкам взаимодействия пользователя с </w:t>
      </w:r>
      <w:r>
        <w:t>Drive</w:t>
      </w:r>
      <w:r w:rsidRPr="00983C02">
        <w:rPr>
          <w:lang w:val="ru-RU"/>
        </w:rPr>
        <w:t xml:space="preserve"> после успешной аутентификации. Актёр "Пользователь" пользуется четырьмя сценариями, каждый из которых неявно требует валидной </w:t>
      </w:r>
      <w:r>
        <w:t>Google</w:t>
      </w:r>
      <w:r w:rsidRPr="00983C02">
        <w:rPr>
          <w:lang w:val="ru-RU"/>
        </w:rPr>
        <w:t xml:space="preserve">-сессии (отсюда второй актёр </w:t>
      </w:r>
      <w:r>
        <w:t>Google</w:t>
      </w:r>
      <w:r w:rsidRPr="00983C02">
        <w:rPr>
          <w:lang w:val="ru-RU"/>
        </w:rPr>
        <w:t xml:space="preserve"> </w:t>
      </w:r>
      <w:r>
        <w:t>Accounts</w:t>
      </w:r>
      <w:r w:rsidRPr="00983C02">
        <w:rPr>
          <w:lang w:val="ru-RU"/>
        </w:rPr>
        <w:t>, связанный с теми же прецедентами через механизм авторизации).</w:t>
      </w:r>
    </w:p>
    <w:p w14:paraId="0B57657C" w14:textId="77777777" w:rsidR="003D55FA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C04916C" wp14:editId="664BAEF4">
            <wp:extent cx="5580000" cy="3587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0417" w14:textId="77777777" w:rsidR="003D55FA" w:rsidRDefault="00000000">
      <w:pPr>
        <w:spacing w:after="120"/>
        <w:jc w:val="center"/>
      </w:pPr>
      <w:r>
        <w:t>Рисунок 1 — UseCase-диаграмма Google Drive (вариант 51232)</w:t>
      </w:r>
    </w:p>
    <w:p w14:paraId="63F2A91D" w14:textId="77777777" w:rsidR="003D55FA" w:rsidRPr="00983C02" w:rsidRDefault="00000000">
      <w:pPr>
        <w:pStyle w:val="21"/>
        <w:rPr>
          <w:lang w:val="ru-RU"/>
        </w:rPr>
      </w:pPr>
      <w:bookmarkStart w:id="5" w:name="_Toc229106847"/>
      <w:r w:rsidRPr="00983C02">
        <w:rPr>
          <w:rFonts w:ascii="Times New Roman" w:eastAsia="Times New Roman" w:hAnsi="Times New Roman" w:cs="Times New Roman"/>
          <w:lang w:val="ru-RU"/>
        </w:rPr>
        <w:t>Список прецедентов</w:t>
      </w:r>
      <w:bookmarkEnd w:id="5"/>
    </w:p>
    <w:p w14:paraId="6F4EB7AA" w14:textId="77777777" w:rsidR="003D55FA" w:rsidRPr="00983C02" w:rsidRDefault="00000000">
      <w:pPr>
        <w:spacing w:before="120"/>
        <w:rPr>
          <w:lang w:val="ru-RU"/>
        </w:rPr>
      </w:pPr>
      <w:r w:rsidRPr="00983C02">
        <w:rPr>
          <w:lang w:val="ru-RU"/>
        </w:rPr>
        <w:t xml:space="preserve">Таблица 1 — Прецеденты использования </w:t>
      </w:r>
      <w:r>
        <w:t>Google</w:t>
      </w:r>
      <w:r w:rsidRPr="00983C02">
        <w:rPr>
          <w:lang w:val="ru-RU"/>
        </w:rPr>
        <w:t xml:space="preserve"> </w:t>
      </w:r>
      <w:r>
        <w:t>Drive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3D55FA" w14:paraId="51768600" w14:textId="77777777">
        <w:tc>
          <w:tcPr>
            <w:tcW w:w="3213" w:type="dxa"/>
          </w:tcPr>
          <w:p w14:paraId="39E8F7CF" w14:textId="77777777" w:rsidR="003D55FA" w:rsidRDefault="00000000">
            <w:pPr>
              <w:spacing w:line="276" w:lineRule="auto"/>
            </w:pPr>
            <w:r>
              <w:rPr>
                <w:b/>
              </w:rPr>
              <w:t>ID</w:t>
            </w:r>
          </w:p>
        </w:tc>
        <w:tc>
          <w:tcPr>
            <w:tcW w:w="3213" w:type="dxa"/>
          </w:tcPr>
          <w:p w14:paraId="39778E33" w14:textId="77777777" w:rsidR="003D55FA" w:rsidRDefault="00000000">
            <w:pPr>
              <w:spacing w:line="276" w:lineRule="auto"/>
            </w:pPr>
            <w:r>
              <w:rPr>
                <w:b/>
              </w:rPr>
              <w:t>Прецедент</w:t>
            </w:r>
          </w:p>
        </w:tc>
        <w:tc>
          <w:tcPr>
            <w:tcW w:w="3213" w:type="dxa"/>
          </w:tcPr>
          <w:p w14:paraId="3A9717BD" w14:textId="77777777" w:rsidR="003D55FA" w:rsidRDefault="00000000">
            <w:pPr>
              <w:spacing w:line="276" w:lineRule="auto"/>
            </w:pPr>
            <w:r>
              <w:rPr>
                <w:b/>
              </w:rPr>
              <w:t>Краткое описание</w:t>
            </w:r>
          </w:p>
        </w:tc>
      </w:tr>
      <w:tr w:rsidR="003D55FA" w:rsidRPr="00B06168" w14:paraId="7E0C9AD0" w14:textId="77777777">
        <w:tc>
          <w:tcPr>
            <w:tcW w:w="3213" w:type="dxa"/>
          </w:tcPr>
          <w:p w14:paraId="4AFF8DC2" w14:textId="77777777" w:rsidR="003D55FA" w:rsidRDefault="00000000">
            <w:pPr>
              <w:spacing w:line="276" w:lineRule="auto"/>
            </w:pPr>
            <w:r>
              <w:t>UC-01</w:t>
            </w:r>
          </w:p>
        </w:tc>
        <w:tc>
          <w:tcPr>
            <w:tcW w:w="3213" w:type="dxa"/>
          </w:tcPr>
          <w:p w14:paraId="48EE2A8F" w14:textId="77777777" w:rsidR="003D55FA" w:rsidRDefault="00000000">
            <w:pPr>
              <w:spacing w:line="276" w:lineRule="auto"/>
            </w:pPr>
            <w:r>
              <w:t>Открытие главной страницы Drive</w:t>
            </w:r>
          </w:p>
        </w:tc>
        <w:tc>
          <w:tcPr>
            <w:tcW w:w="3213" w:type="dxa"/>
          </w:tcPr>
          <w:p w14:paraId="73E39D0B" w14:textId="77777777" w:rsidR="003D55FA" w:rsidRPr="00983C02" w:rsidRDefault="00000000">
            <w:pPr>
              <w:spacing w:line="276" w:lineRule="auto"/>
              <w:rPr>
                <w:lang w:val="ru-RU"/>
              </w:rPr>
            </w:pPr>
            <w:r w:rsidRPr="00983C02">
              <w:rPr>
                <w:lang w:val="ru-RU"/>
              </w:rPr>
              <w:t xml:space="preserve">Пользователь видит свой </w:t>
            </w:r>
            <w:r>
              <w:t>Drive</w:t>
            </w:r>
            <w:r w:rsidRPr="00983C02">
              <w:rPr>
                <w:lang w:val="ru-RU"/>
              </w:rPr>
              <w:t xml:space="preserve">: </w:t>
            </w:r>
            <w:r>
              <w:t>URL</w:t>
            </w:r>
            <w:r w:rsidRPr="00983C02">
              <w:rPr>
                <w:lang w:val="ru-RU"/>
              </w:rPr>
              <w:t xml:space="preserve"> </w:t>
            </w:r>
            <w:r>
              <w:t>drive</w:t>
            </w:r>
            <w:r w:rsidRPr="00983C02">
              <w:rPr>
                <w:lang w:val="ru-RU"/>
              </w:rPr>
              <w:t>.</w:t>
            </w:r>
            <w:r>
              <w:t>google</w:t>
            </w:r>
            <w:r w:rsidRPr="00983C02">
              <w:rPr>
                <w:lang w:val="ru-RU"/>
              </w:rPr>
              <w:t>.</w:t>
            </w:r>
            <w:r>
              <w:t>com</w:t>
            </w:r>
            <w:r w:rsidRPr="00983C02">
              <w:rPr>
                <w:lang w:val="ru-RU"/>
              </w:rPr>
              <w:t>/</w:t>
            </w:r>
            <w:r>
              <w:t>drive</w:t>
            </w:r>
            <w:r w:rsidRPr="00983C02">
              <w:rPr>
                <w:lang w:val="ru-RU"/>
              </w:rPr>
              <w:t>, главный заголовок страницы, кнопка "Создать".</w:t>
            </w:r>
          </w:p>
        </w:tc>
      </w:tr>
      <w:tr w:rsidR="003D55FA" w:rsidRPr="00983C02" w14:paraId="51BAC20F" w14:textId="77777777">
        <w:tc>
          <w:tcPr>
            <w:tcW w:w="3213" w:type="dxa"/>
          </w:tcPr>
          <w:p w14:paraId="449C2C73" w14:textId="77777777" w:rsidR="003D55FA" w:rsidRDefault="00000000">
            <w:pPr>
              <w:spacing w:line="276" w:lineRule="auto"/>
            </w:pPr>
            <w:r>
              <w:t>UC-02</w:t>
            </w:r>
          </w:p>
        </w:tc>
        <w:tc>
          <w:tcPr>
            <w:tcW w:w="3213" w:type="dxa"/>
          </w:tcPr>
          <w:p w14:paraId="3662209A" w14:textId="77777777" w:rsidR="003D55FA" w:rsidRDefault="00000000">
            <w:pPr>
              <w:spacing w:line="276" w:lineRule="auto"/>
            </w:pPr>
            <w:r>
              <w:t>Поиск по Drive</w:t>
            </w:r>
          </w:p>
        </w:tc>
        <w:tc>
          <w:tcPr>
            <w:tcW w:w="3213" w:type="dxa"/>
          </w:tcPr>
          <w:p w14:paraId="6D899234" w14:textId="77777777" w:rsidR="003D55FA" w:rsidRPr="00983C02" w:rsidRDefault="00000000">
            <w:pPr>
              <w:spacing w:line="276" w:lineRule="auto"/>
              <w:rPr>
                <w:lang w:val="ru-RU"/>
              </w:rPr>
            </w:pPr>
            <w:r w:rsidRPr="00983C02">
              <w:rPr>
                <w:lang w:val="ru-RU"/>
              </w:rPr>
              <w:t xml:space="preserve">Пользователь видит поле поиска и может </w:t>
            </w:r>
            <w:r w:rsidRPr="00983C02">
              <w:rPr>
                <w:lang w:val="ru-RU"/>
              </w:rPr>
              <w:lastRenderedPageBreak/>
              <w:t>ввести в него запрос.</w:t>
            </w:r>
          </w:p>
        </w:tc>
      </w:tr>
      <w:tr w:rsidR="003D55FA" w:rsidRPr="00983C02" w14:paraId="644F8FD8" w14:textId="77777777">
        <w:tc>
          <w:tcPr>
            <w:tcW w:w="3213" w:type="dxa"/>
          </w:tcPr>
          <w:p w14:paraId="04B3AC51" w14:textId="77777777" w:rsidR="003D55FA" w:rsidRDefault="00000000">
            <w:pPr>
              <w:spacing w:line="276" w:lineRule="auto"/>
            </w:pPr>
            <w:r>
              <w:lastRenderedPageBreak/>
              <w:t>UC-03</w:t>
            </w:r>
          </w:p>
        </w:tc>
        <w:tc>
          <w:tcPr>
            <w:tcW w:w="3213" w:type="dxa"/>
          </w:tcPr>
          <w:p w14:paraId="7BE6645B" w14:textId="77777777" w:rsidR="003D55FA" w:rsidRDefault="00000000">
            <w:pPr>
              <w:spacing w:line="276" w:lineRule="auto"/>
            </w:pPr>
            <w:r>
              <w:t>Создание элемента</w:t>
            </w:r>
          </w:p>
        </w:tc>
        <w:tc>
          <w:tcPr>
            <w:tcW w:w="3213" w:type="dxa"/>
          </w:tcPr>
          <w:p w14:paraId="50A4FB75" w14:textId="77777777" w:rsidR="003D55FA" w:rsidRPr="00983C02" w:rsidRDefault="00000000">
            <w:pPr>
              <w:spacing w:line="276" w:lineRule="auto"/>
              <w:rPr>
                <w:lang w:val="ru-RU"/>
              </w:rPr>
            </w:pPr>
            <w:r w:rsidRPr="00983C02">
              <w:rPr>
                <w:lang w:val="ru-RU"/>
              </w:rPr>
              <w:t>Пользователь нажимает "Создать" и видит выпадающее меню с пунктами создания папки и файлов.</w:t>
            </w:r>
          </w:p>
        </w:tc>
      </w:tr>
      <w:tr w:rsidR="003D55FA" w:rsidRPr="00983C02" w14:paraId="1B338C2A" w14:textId="77777777">
        <w:tc>
          <w:tcPr>
            <w:tcW w:w="3213" w:type="dxa"/>
          </w:tcPr>
          <w:p w14:paraId="5B4E313A" w14:textId="77777777" w:rsidR="003D55FA" w:rsidRDefault="00000000">
            <w:pPr>
              <w:spacing w:line="276" w:lineRule="auto"/>
            </w:pPr>
            <w:r>
              <w:t>UC-04</w:t>
            </w:r>
          </w:p>
        </w:tc>
        <w:tc>
          <w:tcPr>
            <w:tcW w:w="3213" w:type="dxa"/>
          </w:tcPr>
          <w:p w14:paraId="61C35D27" w14:textId="77777777" w:rsidR="003D55FA" w:rsidRDefault="00000000">
            <w:pPr>
              <w:spacing w:line="276" w:lineRule="auto"/>
            </w:pPr>
            <w:r>
              <w:t>Меню аккаунта</w:t>
            </w:r>
          </w:p>
        </w:tc>
        <w:tc>
          <w:tcPr>
            <w:tcW w:w="3213" w:type="dxa"/>
          </w:tcPr>
          <w:p w14:paraId="1ED98E44" w14:textId="77777777" w:rsidR="003D55FA" w:rsidRPr="00983C02" w:rsidRDefault="00000000">
            <w:pPr>
              <w:spacing w:line="276" w:lineRule="auto"/>
              <w:rPr>
                <w:lang w:val="ru-RU"/>
              </w:rPr>
            </w:pPr>
            <w:r w:rsidRPr="00983C02">
              <w:rPr>
                <w:lang w:val="ru-RU"/>
              </w:rPr>
              <w:t xml:space="preserve">В правом верхнем углу виден аватар аккаунта </w:t>
            </w:r>
            <w:r>
              <w:t>Google</w:t>
            </w:r>
            <w:r w:rsidRPr="00983C02">
              <w:rPr>
                <w:lang w:val="ru-RU"/>
              </w:rPr>
              <w:t>, что подтверждает залогиненность.</w:t>
            </w:r>
          </w:p>
        </w:tc>
      </w:tr>
    </w:tbl>
    <w:p w14:paraId="2394E959" w14:textId="77777777" w:rsidR="003D55FA" w:rsidRPr="00983C02" w:rsidRDefault="00000000">
      <w:pPr>
        <w:rPr>
          <w:lang w:val="ru-RU"/>
        </w:rPr>
      </w:pPr>
      <w:r w:rsidRPr="00983C02">
        <w:rPr>
          <w:lang w:val="ru-RU"/>
        </w:rPr>
        <w:br w:type="page"/>
      </w:r>
    </w:p>
    <w:p w14:paraId="22C8B6C1" w14:textId="77777777" w:rsidR="003D55FA" w:rsidRPr="00983C02" w:rsidRDefault="00000000">
      <w:pPr>
        <w:pStyle w:val="1"/>
        <w:rPr>
          <w:lang w:val="ru-RU"/>
        </w:rPr>
      </w:pPr>
      <w:bookmarkStart w:id="6" w:name="_Toc229106848"/>
      <w:r w:rsidRPr="00983C02">
        <w:rPr>
          <w:rFonts w:ascii="Times New Roman" w:eastAsia="Times New Roman" w:hAnsi="Times New Roman" w:cs="Times New Roman"/>
          <w:lang w:val="ru-RU"/>
        </w:rPr>
        <w:lastRenderedPageBreak/>
        <w:t>ЧЕК-ЛИСТ ТЕСТОВОГО ПОКРЫТИЯ</w:t>
      </w:r>
      <w:bookmarkEnd w:id="6"/>
    </w:p>
    <w:p w14:paraId="0917BF2B" w14:textId="77777777" w:rsidR="003D55FA" w:rsidRPr="00983C02" w:rsidRDefault="00000000">
      <w:pPr>
        <w:ind w:firstLine="709"/>
        <w:jc w:val="both"/>
        <w:rPr>
          <w:lang w:val="ru-RU"/>
        </w:rPr>
      </w:pPr>
      <w:r w:rsidRPr="00983C02">
        <w:rPr>
          <w:lang w:val="ru-RU"/>
        </w:rPr>
        <w:t>Каждая проверка прогоняется в двух браузерах через @</w:t>
      </w:r>
      <w:r>
        <w:t>ParameterizedTest</w:t>
      </w:r>
      <w:r w:rsidRPr="00983C02">
        <w:rPr>
          <w:lang w:val="ru-RU"/>
        </w:rPr>
        <w:t xml:space="preserve"> </w:t>
      </w:r>
      <w:r>
        <w:t>JUnit</w:t>
      </w:r>
      <w:r w:rsidRPr="00983C02">
        <w:rPr>
          <w:lang w:val="ru-RU"/>
        </w:rPr>
        <w:t xml:space="preserve"> 5 с источником @</w:t>
      </w:r>
      <w:r>
        <w:t>ValueSource</w:t>
      </w:r>
      <w:r w:rsidRPr="00983C02">
        <w:rPr>
          <w:lang w:val="ru-RU"/>
        </w:rPr>
        <w:t>(</w:t>
      </w:r>
      <w:r>
        <w:t>strings</w:t>
      </w:r>
      <w:r w:rsidRPr="00983C02">
        <w:rPr>
          <w:lang w:val="ru-RU"/>
        </w:rPr>
        <w:t xml:space="preserve"> = {"</w:t>
      </w:r>
      <w:r>
        <w:t>chrome</w:t>
      </w:r>
      <w:r w:rsidRPr="00983C02">
        <w:rPr>
          <w:lang w:val="ru-RU"/>
        </w:rPr>
        <w:t>", "</w:t>
      </w:r>
      <w:r>
        <w:t>firefox</w:t>
      </w:r>
      <w:r w:rsidRPr="00983C02">
        <w:rPr>
          <w:lang w:val="ru-RU"/>
        </w:rPr>
        <w:t xml:space="preserve">"}). Локаторы привязаны к стабильным признакам: атрибутам ввода, тексту кнопок и </w:t>
      </w:r>
      <w:r>
        <w:t>ARIA</w:t>
      </w:r>
      <w:r w:rsidRPr="00983C02">
        <w:rPr>
          <w:lang w:val="ru-RU"/>
        </w:rPr>
        <w:t xml:space="preserve">-ролям. </w:t>
      </w:r>
      <w:r>
        <w:t>ID</w:t>
      </w:r>
      <w:r w:rsidRPr="00983C02">
        <w:rPr>
          <w:lang w:val="ru-RU"/>
        </w:rPr>
        <w:t xml:space="preserve"> не используются, так как </w:t>
      </w:r>
      <w:r>
        <w:t>Drive</w:t>
      </w:r>
      <w:r w:rsidRPr="00983C02">
        <w:rPr>
          <w:lang w:val="ru-RU"/>
        </w:rPr>
        <w:t xml:space="preserve"> генерирует их динамически (например, </w:t>
      </w:r>
      <w:r>
        <w:t>c</w:t>
      </w:r>
      <w:r w:rsidRPr="00983C02">
        <w:rPr>
          <w:lang w:val="ru-RU"/>
        </w:rPr>
        <w:t xml:space="preserve">0, </w:t>
      </w:r>
      <w:r>
        <w:t>BlChWb</w:t>
      </w:r>
      <w:r w:rsidRPr="00983C02">
        <w:rPr>
          <w:lang w:val="ru-RU"/>
        </w:rPr>
        <w:t xml:space="preserve">, </w:t>
      </w:r>
      <w:r>
        <w:t>gQRk</w:t>
      </w:r>
      <w:r w:rsidRPr="00983C02">
        <w:rPr>
          <w:lang w:val="ru-RU"/>
        </w:rPr>
        <w:t>7</w:t>
      </w:r>
      <w:r>
        <w:t>p</w:t>
      </w:r>
      <w:r w:rsidRPr="00983C02">
        <w:rPr>
          <w:lang w:val="ru-RU"/>
        </w:rPr>
        <w:t>) и они меняются между сессиями.</w:t>
      </w:r>
    </w:p>
    <w:p w14:paraId="6F0D78CF" w14:textId="77777777" w:rsidR="003D55FA" w:rsidRPr="00983C02" w:rsidRDefault="00000000">
      <w:pPr>
        <w:pStyle w:val="21"/>
        <w:rPr>
          <w:lang w:val="ru-RU"/>
        </w:rPr>
      </w:pPr>
      <w:bookmarkStart w:id="7" w:name="_Toc229106849"/>
      <w:r>
        <w:rPr>
          <w:rFonts w:ascii="Times New Roman" w:eastAsia="Times New Roman" w:hAnsi="Times New Roman" w:cs="Times New Roman"/>
        </w:rPr>
        <w:t>UC</w:t>
      </w:r>
      <w:r w:rsidRPr="00983C02">
        <w:rPr>
          <w:rFonts w:ascii="Times New Roman" w:eastAsia="Times New Roman" w:hAnsi="Times New Roman" w:cs="Times New Roman"/>
          <w:lang w:val="ru-RU"/>
        </w:rPr>
        <w:t xml:space="preserve">-01. Главная страница </w:t>
      </w:r>
      <w:r>
        <w:rPr>
          <w:rFonts w:ascii="Times New Roman" w:eastAsia="Times New Roman" w:hAnsi="Times New Roman" w:cs="Times New Roman"/>
        </w:rPr>
        <w:t>Drive</w:t>
      </w:r>
      <w:bookmarkEnd w:id="7"/>
    </w:p>
    <w:p w14:paraId="72E09322" w14:textId="77777777" w:rsidR="003D55FA" w:rsidRPr="00983C02" w:rsidRDefault="00000000">
      <w:pPr>
        <w:spacing w:before="120"/>
        <w:rPr>
          <w:lang w:val="ru-RU"/>
        </w:rPr>
      </w:pPr>
      <w:r w:rsidRPr="00983C02">
        <w:rPr>
          <w:lang w:val="ru-RU"/>
        </w:rPr>
        <w:t xml:space="preserve">Таблица 2 — Чек-лист </w:t>
      </w:r>
      <w:r>
        <w:t>UC</w:t>
      </w:r>
      <w:r w:rsidRPr="00983C02">
        <w:rPr>
          <w:lang w:val="ru-RU"/>
        </w:rPr>
        <w:t>-01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3D55FA" w14:paraId="339C6921" w14:textId="77777777">
        <w:tc>
          <w:tcPr>
            <w:tcW w:w="3213" w:type="dxa"/>
          </w:tcPr>
          <w:p w14:paraId="2C797BCF" w14:textId="77777777" w:rsidR="003D55FA" w:rsidRDefault="00000000">
            <w:pPr>
              <w:spacing w:line="276" w:lineRule="auto"/>
            </w:pPr>
            <w:r>
              <w:rPr>
                <w:b/>
              </w:rPr>
              <w:t>№</w:t>
            </w:r>
          </w:p>
        </w:tc>
        <w:tc>
          <w:tcPr>
            <w:tcW w:w="3213" w:type="dxa"/>
          </w:tcPr>
          <w:p w14:paraId="4B8F82CC" w14:textId="77777777" w:rsidR="003D55FA" w:rsidRDefault="00000000">
            <w:pPr>
              <w:spacing w:line="276" w:lineRule="auto"/>
            </w:pPr>
            <w:r>
              <w:rPr>
                <w:b/>
              </w:rPr>
              <w:t>Что проверяем</w:t>
            </w:r>
          </w:p>
        </w:tc>
        <w:tc>
          <w:tcPr>
            <w:tcW w:w="3213" w:type="dxa"/>
          </w:tcPr>
          <w:p w14:paraId="5B99BAB4" w14:textId="77777777" w:rsidR="003D55FA" w:rsidRDefault="00000000">
            <w:pPr>
              <w:spacing w:line="276" w:lineRule="auto"/>
            </w:pPr>
            <w:r>
              <w:rPr>
                <w:b/>
              </w:rPr>
              <w:t>Локатор / источник</w:t>
            </w:r>
          </w:p>
        </w:tc>
      </w:tr>
      <w:tr w:rsidR="003D55FA" w14:paraId="5549700D" w14:textId="77777777">
        <w:tc>
          <w:tcPr>
            <w:tcW w:w="3213" w:type="dxa"/>
          </w:tcPr>
          <w:p w14:paraId="1279D362" w14:textId="77777777" w:rsidR="003D55FA" w:rsidRDefault="00000000">
            <w:pPr>
              <w:spacing w:line="276" w:lineRule="auto"/>
            </w:pPr>
            <w:r>
              <w:t>1.1</w:t>
            </w:r>
          </w:p>
        </w:tc>
        <w:tc>
          <w:tcPr>
            <w:tcW w:w="3213" w:type="dxa"/>
          </w:tcPr>
          <w:p w14:paraId="66AF1983" w14:textId="77777777" w:rsidR="003D55FA" w:rsidRDefault="00000000">
            <w:pPr>
              <w:spacing w:line="276" w:lineRule="auto"/>
            </w:pPr>
            <w:r>
              <w:t>URL содержит drive.google.com/drive</w:t>
            </w:r>
          </w:p>
        </w:tc>
        <w:tc>
          <w:tcPr>
            <w:tcW w:w="3213" w:type="dxa"/>
          </w:tcPr>
          <w:p w14:paraId="6672984B" w14:textId="77777777" w:rsidR="003D55FA" w:rsidRDefault="00000000">
            <w:pPr>
              <w:spacing w:line="276" w:lineRule="auto"/>
            </w:pPr>
            <w:r>
              <w:t>driver.getCurrentUrl()</w:t>
            </w:r>
          </w:p>
        </w:tc>
      </w:tr>
      <w:tr w:rsidR="003D55FA" w14:paraId="2234C3E4" w14:textId="77777777">
        <w:tc>
          <w:tcPr>
            <w:tcW w:w="3213" w:type="dxa"/>
          </w:tcPr>
          <w:p w14:paraId="7D5C97C2" w14:textId="77777777" w:rsidR="003D55FA" w:rsidRDefault="00000000">
            <w:pPr>
              <w:spacing w:line="276" w:lineRule="auto"/>
            </w:pPr>
            <w:r>
              <w:t>1.2</w:t>
            </w:r>
          </w:p>
        </w:tc>
        <w:tc>
          <w:tcPr>
            <w:tcW w:w="3213" w:type="dxa"/>
          </w:tcPr>
          <w:p w14:paraId="6436E30A" w14:textId="77777777" w:rsidR="003D55FA" w:rsidRDefault="00000000">
            <w:pPr>
              <w:spacing w:line="276" w:lineRule="auto"/>
            </w:pPr>
            <w:r>
              <w:t>Title содержит "Google Диск"</w:t>
            </w:r>
          </w:p>
        </w:tc>
        <w:tc>
          <w:tcPr>
            <w:tcW w:w="3213" w:type="dxa"/>
          </w:tcPr>
          <w:p w14:paraId="28B0D053" w14:textId="77777777" w:rsidR="003D55FA" w:rsidRDefault="00000000">
            <w:pPr>
              <w:spacing w:line="276" w:lineRule="auto"/>
            </w:pPr>
            <w:r>
              <w:t>driver.getTitle()</w:t>
            </w:r>
          </w:p>
        </w:tc>
      </w:tr>
      <w:tr w:rsidR="003D55FA" w14:paraId="3C974B36" w14:textId="77777777">
        <w:tc>
          <w:tcPr>
            <w:tcW w:w="3213" w:type="dxa"/>
          </w:tcPr>
          <w:p w14:paraId="5D4BBD18" w14:textId="77777777" w:rsidR="003D55FA" w:rsidRDefault="00000000">
            <w:pPr>
              <w:spacing w:line="276" w:lineRule="auto"/>
            </w:pPr>
            <w:r>
              <w:t>1.3</w:t>
            </w:r>
          </w:p>
        </w:tc>
        <w:tc>
          <w:tcPr>
            <w:tcW w:w="3213" w:type="dxa"/>
          </w:tcPr>
          <w:p w14:paraId="3DA2358F" w14:textId="77777777" w:rsidR="003D55FA" w:rsidRDefault="00000000">
            <w:pPr>
              <w:spacing w:line="276" w:lineRule="auto"/>
            </w:pPr>
            <w:r>
              <w:t>Видна кнопка "Создать"</w:t>
            </w:r>
          </w:p>
        </w:tc>
        <w:tc>
          <w:tcPr>
            <w:tcW w:w="3213" w:type="dxa"/>
          </w:tcPr>
          <w:p w14:paraId="12ED81C0" w14:textId="77777777" w:rsidR="003D55FA" w:rsidRDefault="00000000">
            <w:pPr>
              <w:spacing w:line="276" w:lineRule="auto"/>
            </w:pPr>
            <w:r>
              <w:t>//button[normalize-space(.)='Создать']</w:t>
            </w:r>
          </w:p>
        </w:tc>
      </w:tr>
    </w:tbl>
    <w:p w14:paraId="132D33C2" w14:textId="77777777" w:rsidR="003D55FA" w:rsidRDefault="00000000">
      <w:pPr>
        <w:pStyle w:val="21"/>
      </w:pPr>
      <w:bookmarkStart w:id="8" w:name="_Toc229106850"/>
      <w:r>
        <w:rPr>
          <w:rFonts w:ascii="Times New Roman" w:eastAsia="Times New Roman" w:hAnsi="Times New Roman" w:cs="Times New Roman"/>
        </w:rPr>
        <w:t>UC-02. Поиск по Drive</w:t>
      </w:r>
      <w:bookmarkEnd w:id="8"/>
    </w:p>
    <w:p w14:paraId="4827447C" w14:textId="77777777" w:rsidR="003D55FA" w:rsidRDefault="00000000">
      <w:pPr>
        <w:spacing w:before="120"/>
      </w:pPr>
      <w:r>
        <w:t>Таблица 3 — Чек-лист UC-02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3D55FA" w14:paraId="63E13D34" w14:textId="77777777">
        <w:tc>
          <w:tcPr>
            <w:tcW w:w="3213" w:type="dxa"/>
          </w:tcPr>
          <w:p w14:paraId="257B2CEE" w14:textId="77777777" w:rsidR="003D55FA" w:rsidRDefault="00000000">
            <w:pPr>
              <w:spacing w:line="276" w:lineRule="auto"/>
            </w:pPr>
            <w:r>
              <w:rPr>
                <w:b/>
              </w:rPr>
              <w:t>№</w:t>
            </w:r>
          </w:p>
        </w:tc>
        <w:tc>
          <w:tcPr>
            <w:tcW w:w="3213" w:type="dxa"/>
          </w:tcPr>
          <w:p w14:paraId="01775ED0" w14:textId="77777777" w:rsidR="003D55FA" w:rsidRDefault="00000000">
            <w:pPr>
              <w:spacing w:line="276" w:lineRule="auto"/>
            </w:pPr>
            <w:r>
              <w:rPr>
                <w:b/>
              </w:rPr>
              <w:t>Что проверяем</w:t>
            </w:r>
          </w:p>
        </w:tc>
        <w:tc>
          <w:tcPr>
            <w:tcW w:w="3213" w:type="dxa"/>
          </w:tcPr>
          <w:p w14:paraId="5B7CF574" w14:textId="77777777" w:rsidR="003D55FA" w:rsidRDefault="00000000">
            <w:pPr>
              <w:spacing w:line="276" w:lineRule="auto"/>
            </w:pPr>
            <w:r>
              <w:rPr>
                <w:b/>
              </w:rPr>
              <w:t>Локатор / источник</w:t>
            </w:r>
          </w:p>
        </w:tc>
      </w:tr>
      <w:tr w:rsidR="003D55FA" w14:paraId="7C1E89BE" w14:textId="77777777">
        <w:tc>
          <w:tcPr>
            <w:tcW w:w="3213" w:type="dxa"/>
          </w:tcPr>
          <w:p w14:paraId="52F5E5EE" w14:textId="77777777" w:rsidR="003D55FA" w:rsidRDefault="00000000">
            <w:pPr>
              <w:spacing w:line="276" w:lineRule="auto"/>
            </w:pPr>
            <w:r>
              <w:t>2.1</w:t>
            </w:r>
          </w:p>
        </w:tc>
        <w:tc>
          <w:tcPr>
            <w:tcW w:w="3213" w:type="dxa"/>
          </w:tcPr>
          <w:p w14:paraId="3E82C6D5" w14:textId="77777777" w:rsidR="003D55FA" w:rsidRPr="00983C02" w:rsidRDefault="00000000">
            <w:pPr>
              <w:spacing w:line="276" w:lineRule="auto"/>
              <w:rPr>
                <w:lang w:val="ru-RU"/>
              </w:rPr>
            </w:pPr>
            <w:r w:rsidRPr="00983C02">
              <w:rPr>
                <w:lang w:val="ru-RU"/>
              </w:rPr>
              <w:t>Поле поиска видимо и активно</w:t>
            </w:r>
          </w:p>
        </w:tc>
        <w:tc>
          <w:tcPr>
            <w:tcW w:w="3213" w:type="dxa"/>
          </w:tcPr>
          <w:p w14:paraId="3A12BE62" w14:textId="77777777" w:rsidR="003D55FA" w:rsidRDefault="00000000">
            <w:pPr>
              <w:spacing w:line="276" w:lineRule="auto"/>
            </w:pPr>
            <w:r>
              <w:t>//input[@name='q']</w:t>
            </w:r>
          </w:p>
        </w:tc>
      </w:tr>
      <w:tr w:rsidR="003D55FA" w14:paraId="07DDF0E9" w14:textId="77777777">
        <w:tc>
          <w:tcPr>
            <w:tcW w:w="3213" w:type="dxa"/>
          </w:tcPr>
          <w:p w14:paraId="3A973D8D" w14:textId="77777777" w:rsidR="003D55FA" w:rsidRDefault="00000000">
            <w:pPr>
              <w:spacing w:line="276" w:lineRule="auto"/>
            </w:pPr>
            <w:r>
              <w:t>2.2</w:t>
            </w:r>
          </w:p>
        </w:tc>
        <w:tc>
          <w:tcPr>
            <w:tcW w:w="3213" w:type="dxa"/>
          </w:tcPr>
          <w:p w14:paraId="572129E8" w14:textId="77777777" w:rsidR="003D55FA" w:rsidRPr="00983C02" w:rsidRDefault="00000000">
            <w:pPr>
              <w:spacing w:line="276" w:lineRule="auto"/>
              <w:rPr>
                <w:lang w:val="ru-RU"/>
              </w:rPr>
            </w:pPr>
            <w:r w:rsidRPr="00983C02">
              <w:rPr>
                <w:lang w:val="ru-RU"/>
              </w:rPr>
              <w:t xml:space="preserve">После ввода </w:t>
            </w:r>
            <w:r>
              <w:t>value</w:t>
            </w:r>
            <w:r w:rsidRPr="00983C02">
              <w:rPr>
                <w:lang w:val="ru-RU"/>
              </w:rPr>
              <w:t xml:space="preserve"> поля совпадает с введённым</w:t>
            </w:r>
          </w:p>
        </w:tc>
        <w:tc>
          <w:tcPr>
            <w:tcW w:w="3213" w:type="dxa"/>
          </w:tcPr>
          <w:p w14:paraId="2E518166" w14:textId="77777777" w:rsidR="003D55FA" w:rsidRDefault="00000000">
            <w:pPr>
              <w:spacing w:line="276" w:lineRule="auto"/>
            </w:pPr>
            <w:r>
              <w:t>getDomProperty("value")</w:t>
            </w:r>
          </w:p>
        </w:tc>
      </w:tr>
    </w:tbl>
    <w:p w14:paraId="686FDFBA" w14:textId="77777777" w:rsidR="003D55FA" w:rsidRDefault="00000000">
      <w:pPr>
        <w:pStyle w:val="21"/>
      </w:pPr>
      <w:bookmarkStart w:id="9" w:name="_Toc229106851"/>
      <w:r>
        <w:rPr>
          <w:rFonts w:ascii="Times New Roman" w:eastAsia="Times New Roman" w:hAnsi="Times New Roman" w:cs="Times New Roman"/>
        </w:rPr>
        <w:t>UC-03. Создание элемента</w:t>
      </w:r>
      <w:bookmarkEnd w:id="9"/>
    </w:p>
    <w:p w14:paraId="26E6CE8B" w14:textId="77777777" w:rsidR="003D55FA" w:rsidRDefault="00000000">
      <w:pPr>
        <w:spacing w:before="120"/>
      </w:pPr>
      <w:r>
        <w:t>Таблица 4 — Чек-лист UC-03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3D55FA" w14:paraId="1630D697" w14:textId="77777777">
        <w:tc>
          <w:tcPr>
            <w:tcW w:w="3213" w:type="dxa"/>
          </w:tcPr>
          <w:p w14:paraId="7F8E7A84" w14:textId="77777777" w:rsidR="003D55FA" w:rsidRDefault="00000000">
            <w:pPr>
              <w:spacing w:line="276" w:lineRule="auto"/>
            </w:pPr>
            <w:r>
              <w:rPr>
                <w:b/>
              </w:rPr>
              <w:t>№</w:t>
            </w:r>
          </w:p>
        </w:tc>
        <w:tc>
          <w:tcPr>
            <w:tcW w:w="3213" w:type="dxa"/>
          </w:tcPr>
          <w:p w14:paraId="17FF19DC" w14:textId="77777777" w:rsidR="003D55FA" w:rsidRDefault="00000000">
            <w:pPr>
              <w:spacing w:line="276" w:lineRule="auto"/>
            </w:pPr>
            <w:r>
              <w:rPr>
                <w:b/>
              </w:rPr>
              <w:t>Что проверяем</w:t>
            </w:r>
          </w:p>
        </w:tc>
        <w:tc>
          <w:tcPr>
            <w:tcW w:w="3213" w:type="dxa"/>
          </w:tcPr>
          <w:p w14:paraId="308FC2CC" w14:textId="77777777" w:rsidR="003D55FA" w:rsidRDefault="00000000">
            <w:pPr>
              <w:spacing w:line="276" w:lineRule="auto"/>
            </w:pPr>
            <w:r>
              <w:rPr>
                <w:b/>
              </w:rPr>
              <w:t>Локатор / источник</w:t>
            </w:r>
          </w:p>
        </w:tc>
      </w:tr>
      <w:tr w:rsidR="003D55FA" w14:paraId="1BD85871" w14:textId="77777777">
        <w:tc>
          <w:tcPr>
            <w:tcW w:w="3213" w:type="dxa"/>
          </w:tcPr>
          <w:p w14:paraId="6AA52775" w14:textId="77777777" w:rsidR="003D55FA" w:rsidRDefault="00000000">
            <w:pPr>
              <w:spacing w:line="276" w:lineRule="auto"/>
            </w:pPr>
            <w:r>
              <w:t>3.1</w:t>
            </w:r>
          </w:p>
        </w:tc>
        <w:tc>
          <w:tcPr>
            <w:tcW w:w="3213" w:type="dxa"/>
          </w:tcPr>
          <w:p w14:paraId="5CE7B414" w14:textId="77777777" w:rsidR="003D55FA" w:rsidRPr="00983C02" w:rsidRDefault="00000000">
            <w:pPr>
              <w:spacing w:line="276" w:lineRule="auto"/>
              <w:rPr>
                <w:lang w:val="ru-RU"/>
              </w:rPr>
            </w:pPr>
            <w:r w:rsidRPr="00983C02">
              <w:rPr>
                <w:lang w:val="ru-RU"/>
              </w:rPr>
              <w:t>Клик "Создать" открывает меню; есть пункт про папку</w:t>
            </w:r>
          </w:p>
        </w:tc>
        <w:tc>
          <w:tcPr>
            <w:tcW w:w="3213" w:type="dxa"/>
          </w:tcPr>
          <w:p w14:paraId="3FF457C8" w14:textId="77777777" w:rsidR="003D55FA" w:rsidRDefault="00000000">
            <w:pPr>
              <w:spacing w:line="276" w:lineRule="auto"/>
            </w:pPr>
            <w:r>
              <w:t>//*[@role='menuitem' and contains(., 'апк')]</w:t>
            </w:r>
          </w:p>
        </w:tc>
      </w:tr>
    </w:tbl>
    <w:p w14:paraId="55C5B726" w14:textId="77777777" w:rsidR="003D55FA" w:rsidRPr="00983C02" w:rsidRDefault="00000000">
      <w:pPr>
        <w:pStyle w:val="21"/>
        <w:rPr>
          <w:lang w:val="ru-RU"/>
        </w:rPr>
      </w:pPr>
      <w:bookmarkStart w:id="10" w:name="_Toc229106852"/>
      <w:r>
        <w:rPr>
          <w:rFonts w:ascii="Times New Roman" w:eastAsia="Times New Roman" w:hAnsi="Times New Roman" w:cs="Times New Roman"/>
        </w:rPr>
        <w:t>UC</w:t>
      </w:r>
      <w:r w:rsidRPr="00983C02">
        <w:rPr>
          <w:rFonts w:ascii="Times New Roman" w:eastAsia="Times New Roman" w:hAnsi="Times New Roman" w:cs="Times New Roman"/>
          <w:lang w:val="ru-RU"/>
        </w:rPr>
        <w:t>-04. Меню аккаунта</w:t>
      </w:r>
      <w:bookmarkEnd w:id="10"/>
    </w:p>
    <w:p w14:paraId="1D100D51" w14:textId="77777777" w:rsidR="003D55FA" w:rsidRPr="00983C02" w:rsidRDefault="00000000">
      <w:pPr>
        <w:spacing w:before="120"/>
        <w:rPr>
          <w:lang w:val="ru-RU"/>
        </w:rPr>
      </w:pPr>
      <w:r w:rsidRPr="00983C02">
        <w:rPr>
          <w:lang w:val="ru-RU"/>
        </w:rPr>
        <w:t xml:space="preserve">Таблица 5 — Чек-лист </w:t>
      </w:r>
      <w:r>
        <w:t>UC</w:t>
      </w:r>
      <w:r w:rsidRPr="00983C02">
        <w:rPr>
          <w:lang w:val="ru-RU"/>
        </w:rPr>
        <w:t>-04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3D55FA" w14:paraId="3A20FE3F" w14:textId="77777777">
        <w:tc>
          <w:tcPr>
            <w:tcW w:w="3213" w:type="dxa"/>
          </w:tcPr>
          <w:p w14:paraId="0BDB8E1B" w14:textId="77777777" w:rsidR="003D55FA" w:rsidRDefault="00000000">
            <w:pPr>
              <w:spacing w:line="276" w:lineRule="auto"/>
            </w:pPr>
            <w:r>
              <w:rPr>
                <w:b/>
              </w:rPr>
              <w:lastRenderedPageBreak/>
              <w:t>№</w:t>
            </w:r>
          </w:p>
        </w:tc>
        <w:tc>
          <w:tcPr>
            <w:tcW w:w="3213" w:type="dxa"/>
          </w:tcPr>
          <w:p w14:paraId="00E765B3" w14:textId="77777777" w:rsidR="003D55FA" w:rsidRDefault="00000000">
            <w:pPr>
              <w:spacing w:line="276" w:lineRule="auto"/>
            </w:pPr>
            <w:r>
              <w:rPr>
                <w:b/>
              </w:rPr>
              <w:t>Что проверяем</w:t>
            </w:r>
          </w:p>
        </w:tc>
        <w:tc>
          <w:tcPr>
            <w:tcW w:w="3213" w:type="dxa"/>
          </w:tcPr>
          <w:p w14:paraId="483526DE" w14:textId="77777777" w:rsidR="003D55FA" w:rsidRDefault="00000000">
            <w:pPr>
              <w:spacing w:line="276" w:lineRule="auto"/>
            </w:pPr>
            <w:r>
              <w:rPr>
                <w:b/>
              </w:rPr>
              <w:t>Локатор / источник</w:t>
            </w:r>
          </w:p>
        </w:tc>
      </w:tr>
      <w:tr w:rsidR="003D55FA" w:rsidRPr="00B06168" w14:paraId="75FEFD39" w14:textId="77777777">
        <w:tc>
          <w:tcPr>
            <w:tcW w:w="3213" w:type="dxa"/>
          </w:tcPr>
          <w:p w14:paraId="1EC695E6" w14:textId="77777777" w:rsidR="003D55FA" w:rsidRDefault="00000000">
            <w:pPr>
              <w:spacing w:line="276" w:lineRule="auto"/>
            </w:pPr>
            <w:r>
              <w:t>4.1</w:t>
            </w:r>
          </w:p>
        </w:tc>
        <w:tc>
          <w:tcPr>
            <w:tcW w:w="3213" w:type="dxa"/>
          </w:tcPr>
          <w:p w14:paraId="43715852" w14:textId="77777777" w:rsidR="003D55FA" w:rsidRPr="00983C02" w:rsidRDefault="00000000">
            <w:pPr>
              <w:spacing w:line="276" w:lineRule="auto"/>
              <w:rPr>
                <w:lang w:val="ru-RU"/>
              </w:rPr>
            </w:pPr>
            <w:r w:rsidRPr="00983C02">
              <w:rPr>
                <w:lang w:val="ru-RU"/>
              </w:rPr>
              <w:t xml:space="preserve">Виден элемент с </w:t>
            </w:r>
            <w:r>
              <w:t>aria</w:t>
            </w:r>
            <w:r w:rsidRPr="00983C02">
              <w:rPr>
                <w:lang w:val="ru-RU"/>
              </w:rPr>
              <w:t>-</w:t>
            </w:r>
            <w:r>
              <w:t>label</w:t>
            </w:r>
            <w:r w:rsidRPr="00983C02">
              <w:rPr>
                <w:lang w:val="ru-RU"/>
              </w:rPr>
              <w:t xml:space="preserve"> "Аккаунт </w:t>
            </w:r>
            <w:r>
              <w:t>Google</w:t>
            </w:r>
            <w:r w:rsidRPr="00983C02">
              <w:rPr>
                <w:lang w:val="ru-RU"/>
              </w:rPr>
              <w:t>"</w:t>
            </w:r>
          </w:p>
        </w:tc>
        <w:tc>
          <w:tcPr>
            <w:tcW w:w="3213" w:type="dxa"/>
          </w:tcPr>
          <w:p w14:paraId="6E560B5E" w14:textId="77777777" w:rsidR="003D55FA" w:rsidRPr="00983C02" w:rsidRDefault="00000000">
            <w:pPr>
              <w:spacing w:line="276" w:lineRule="auto"/>
              <w:rPr>
                <w:lang w:val="ru-RU"/>
              </w:rPr>
            </w:pPr>
            <w:r w:rsidRPr="00983C02">
              <w:rPr>
                <w:lang w:val="ru-RU"/>
              </w:rPr>
              <w:t>//*[</w:t>
            </w:r>
            <w:r>
              <w:t>contains</w:t>
            </w:r>
            <w:r w:rsidRPr="00983C02">
              <w:rPr>
                <w:lang w:val="ru-RU"/>
              </w:rPr>
              <w:t>(@</w:t>
            </w:r>
            <w:r>
              <w:t>aria</w:t>
            </w:r>
            <w:r w:rsidRPr="00983C02">
              <w:rPr>
                <w:lang w:val="ru-RU"/>
              </w:rPr>
              <w:t>-</w:t>
            </w:r>
            <w:r>
              <w:t>label</w:t>
            </w:r>
            <w:r w:rsidRPr="00983C02">
              <w:rPr>
                <w:lang w:val="ru-RU"/>
              </w:rPr>
              <w:t xml:space="preserve">, 'Аккаунт </w:t>
            </w:r>
            <w:r>
              <w:t>Google</w:t>
            </w:r>
            <w:r w:rsidRPr="00983C02">
              <w:rPr>
                <w:lang w:val="ru-RU"/>
              </w:rPr>
              <w:t>')]</w:t>
            </w:r>
          </w:p>
        </w:tc>
      </w:tr>
    </w:tbl>
    <w:p w14:paraId="52455916" w14:textId="77777777" w:rsidR="003D55FA" w:rsidRDefault="00000000">
      <w:pPr>
        <w:pStyle w:val="21"/>
      </w:pPr>
      <w:bookmarkStart w:id="11" w:name="_Toc229106853"/>
      <w:r>
        <w:rPr>
          <w:rFonts w:ascii="Times New Roman" w:eastAsia="Times New Roman" w:hAnsi="Times New Roman" w:cs="Times New Roman"/>
        </w:rPr>
        <w:t>Сводка по покрытию</w:t>
      </w:r>
      <w:bookmarkEnd w:id="11"/>
    </w:p>
    <w:p w14:paraId="497771B1" w14:textId="77777777" w:rsidR="003D55FA" w:rsidRDefault="00000000">
      <w:pPr>
        <w:numPr>
          <w:ilvl w:val="0"/>
          <w:numId w:val="12"/>
        </w:numPr>
      </w:pPr>
      <w:r>
        <w:t>4 use case, 7 уникальных проверок.</w:t>
      </w:r>
    </w:p>
    <w:p w14:paraId="06515ED5" w14:textId="77777777" w:rsidR="003D55FA" w:rsidRPr="006336DE" w:rsidRDefault="00000000">
      <w:pPr>
        <w:numPr>
          <w:ilvl w:val="0"/>
          <w:numId w:val="12"/>
        </w:numPr>
        <w:rPr>
          <w:lang w:val="ru-RU"/>
        </w:rPr>
      </w:pPr>
      <w:r w:rsidRPr="006336DE">
        <w:rPr>
          <w:lang w:val="ru-RU"/>
        </w:rPr>
        <w:t>Каждая проверка прогоняется в двух браузерах: 7 × 2 = 14 запусков.</w:t>
      </w:r>
    </w:p>
    <w:p w14:paraId="7AAFC873" w14:textId="77777777" w:rsidR="003D55FA" w:rsidRPr="006336DE" w:rsidRDefault="00000000">
      <w:pPr>
        <w:numPr>
          <w:ilvl w:val="0"/>
          <w:numId w:val="12"/>
        </w:numPr>
        <w:rPr>
          <w:lang w:val="ru-RU"/>
        </w:rPr>
      </w:pPr>
      <w:r w:rsidRPr="006336DE">
        <w:rPr>
          <w:lang w:val="ru-RU"/>
        </w:rPr>
        <w:t xml:space="preserve">Все локаторы построены на </w:t>
      </w:r>
      <w:r>
        <w:t>XPath</w:t>
      </w:r>
      <w:r w:rsidRPr="006336DE">
        <w:rPr>
          <w:lang w:val="ru-RU"/>
        </w:rPr>
        <w:t xml:space="preserve"> без использования </w:t>
      </w:r>
      <w:r>
        <w:t>ID</w:t>
      </w:r>
      <w:r w:rsidRPr="006336DE">
        <w:rPr>
          <w:lang w:val="ru-RU"/>
        </w:rPr>
        <w:t>.</w:t>
      </w:r>
    </w:p>
    <w:p w14:paraId="44A9D106" w14:textId="77777777" w:rsidR="003D55FA" w:rsidRPr="006336DE" w:rsidRDefault="00000000">
      <w:pPr>
        <w:rPr>
          <w:lang w:val="ru-RU"/>
        </w:rPr>
      </w:pPr>
      <w:r w:rsidRPr="006336DE">
        <w:rPr>
          <w:lang w:val="ru-RU"/>
        </w:rPr>
        <w:br w:type="page"/>
      </w:r>
    </w:p>
    <w:p w14:paraId="41C4A693" w14:textId="77777777" w:rsidR="003D55FA" w:rsidRPr="006336DE" w:rsidRDefault="00000000">
      <w:pPr>
        <w:pStyle w:val="1"/>
        <w:rPr>
          <w:lang w:val="ru-RU"/>
        </w:rPr>
      </w:pPr>
      <w:bookmarkStart w:id="12" w:name="_Toc229106854"/>
      <w:r w:rsidRPr="006336DE">
        <w:rPr>
          <w:rFonts w:ascii="Times New Roman" w:eastAsia="Times New Roman" w:hAnsi="Times New Roman" w:cs="Times New Roman"/>
          <w:lang w:val="ru-RU"/>
        </w:rPr>
        <w:lastRenderedPageBreak/>
        <w:t>ОПИСАНИЕ НАБОРА ТЕСТОВЫХ СЦЕНАРИЕВ</w:t>
      </w:r>
      <w:bookmarkEnd w:id="12"/>
    </w:p>
    <w:p w14:paraId="3037359D" w14:textId="77777777" w:rsidR="003D55FA" w:rsidRPr="006336DE" w:rsidRDefault="00000000">
      <w:pPr>
        <w:pStyle w:val="21"/>
        <w:rPr>
          <w:lang w:val="ru-RU"/>
        </w:rPr>
      </w:pPr>
      <w:bookmarkStart w:id="13" w:name="_Toc229106855"/>
      <w:r w:rsidRPr="006336DE">
        <w:rPr>
          <w:rFonts w:ascii="Times New Roman" w:eastAsia="Times New Roman" w:hAnsi="Times New Roman" w:cs="Times New Roman"/>
          <w:lang w:val="ru-RU"/>
        </w:rPr>
        <w:t>Структура проекта</w:t>
      </w:r>
      <w:bookmarkEnd w:id="13"/>
    </w:p>
    <w:p w14:paraId="51108434" w14:textId="77777777" w:rsidR="003D55FA" w:rsidRPr="006336DE" w:rsidRDefault="00000000">
      <w:pPr>
        <w:ind w:firstLine="709"/>
        <w:jc w:val="both"/>
        <w:rPr>
          <w:lang w:val="ru-RU"/>
        </w:rPr>
      </w:pPr>
      <w:r w:rsidRPr="006336DE">
        <w:rPr>
          <w:lang w:val="ru-RU"/>
        </w:rPr>
        <w:t xml:space="preserve">Проект собирается через </w:t>
      </w:r>
      <w:r>
        <w:t>Maven</w:t>
      </w:r>
      <w:r w:rsidRPr="006336DE">
        <w:rPr>
          <w:lang w:val="ru-RU"/>
        </w:rPr>
        <w:t xml:space="preserve">, тесты пишутся на </w:t>
      </w:r>
      <w:r>
        <w:t>Java</w:t>
      </w:r>
      <w:r w:rsidRPr="006336DE">
        <w:rPr>
          <w:lang w:val="ru-RU"/>
        </w:rPr>
        <w:t xml:space="preserve"> 17 + </w:t>
      </w:r>
      <w:r>
        <w:t>JUnit</w:t>
      </w:r>
      <w:r w:rsidRPr="006336DE">
        <w:rPr>
          <w:lang w:val="ru-RU"/>
        </w:rPr>
        <w:t xml:space="preserve"> </w:t>
      </w:r>
      <w:r>
        <w:t>Jupiter</w:t>
      </w:r>
      <w:r w:rsidRPr="006336DE">
        <w:rPr>
          <w:lang w:val="ru-RU"/>
        </w:rPr>
        <w:t xml:space="preserve"> 5. Драйверы </w:t>
      </w:r>
      <w:r>
        <w:t>Chrome</w:t>
      </w:r>
      <w:r w:rsidRPr="006336DE">
        <w:rPr>
          <w:lang w:val="ru-RU"/>
        </w:rPr>
        <w:t xml:space="preserve"> и </w:t>
      </w:r>
      <w:r>
        <w:t>Firefox</w:t>
      </w:r>
      <w:r w:rsidRPr="006336DE">
        <w:rPr>
          <w:lang w:val="ru-RU"/>
        </w:rPr>
        <w:t xml:space="preserve"> автоматически подтягиваются </w:t>
      </w:r>
      <w:r>
        <w:t>Selenium</w:t>
      </w:r>
      <w:r w:rsidRPr="006336DE">
        <w:rPr>
          <w:lang w:val="ru-RU"/>
        </w:rPr>
        <w:t xml:space="preserve"> </w:t>
      </w:r>
      <w:r>
        <w:t>Manager</w:t>
      </w:r>
      <w:r w:rsidRPr="006336DE">
        <w:rPr>
          <w:lang w:val="ru-RU"/>
        </w:rPr>
        <w:t xml:space="preserve"> при первом запуске.</w:t>
      </w:r>
    </w:p>
    <w:p w14:paraId="01AC9344" w14:textId="77777777" w:rsidR="003D55FA" w:rsidRPr="006336DE" w:rsidRDefault="00000000">
      <w:pPr>
        <w:spacing w:line="240" w:lineRule="auto"/>
        <w:ind w:left="283"/>
        <w:rPr>
          <w:lang w:val="ru-RU"/>
        </w:rPr>
      </w:pPr>
      <w:r>
        <w:rPr>
          <w:rFonts w:ascii="Courier New" w:eastAsia="Courier New" w:hAnsi="Courier New" w:cs="Courier New"/>
          <w:sz w:val="22"/>
        </w:rPr>
        <w:t>lab</w:t>
      </w:r>
      <w:r w:rsidRPr="006336DE">
        <w:rPr>
          <w:rFonts w:ascii="Courier New" w:eastAsia="Courier New" w:hAnsi="Courier New" w:cs="Courier New"/>
          <w:sz w:val="22"/>
          <w:lang w:val="ru-RU"/>
        </w:rPr>
        <w:t>3/</w:t>
      </w:r>
    </w:p>
    <w:p w14:paraId="549A390C" w14:textId="77777777" w:rsidR="003D55FA" w:rsidRPr="006336DE" w:rsidRDefault="00000000">
      <w:pPr>
        <w:spacing w:line="240" w:lineRule="auto"/>
        <w:ind w:left="283"/>
        <w:rPr>
          <w:lang w:val="ru-RU"/>
        </w:rPr>
      </w:pPr>
      <w:r w:rsidRPr="006336DE">
        <w:rPr>
          <w:rFonts w:ascii="Courier New" w:eastAsia="Courier New" w:hAnsi="Courier New" w:cs="Courier New"/>
          <w:sz w:val="22"/>
          <w:lang w:val="ru-RU"/>
        </w:rPr>
        <w:t xml:space="preserve">├── </w:t>
      </w:r>
      <w:r>
        <w:rPr>
          <w:rFonts w:ascii="Courier New" w:eastAsia="Courier New" w:hAnsi="Courier New" w:cs="Courier New"/>
          <w:sz w:val="22"/>
        </w:rPr>
        <w:t>pom</w:t>
      </w:r>
      <w:r w:rsidRPr="006336DE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xml</w:t>
      </w:r>
    </w:p>
    <w:p w14:paraId="3B8B54AF" w14:textId="77777777" w:rsidR="003D55FA" w:rsidRPr="006336DE" w:rsidRDefault="00000000">
      <w:pPr>
        <w:spacing w:line="240" w:lineRule="auto"/>
        <w:ind w:left="283"/>
        <w:rPr>
          <w:lang w:val="ru-RU"/>
        </w:rPr>
      </w:pPr>
      <w:r w:rsidRPr="006336DE">
        <w:rPr>
          <w:rFonts w:ascii="Courier New" w:eastAsia="Courier New" w:hAnsi="Courier New" w:cs="Courier New"/>
          <w:sz w:val="22"/>
          <w:lang w:val="ru-RU"/>
        </w:rPr>
        <w:t xml:space="preserve">├── </w:t>
      </w:r>
      <w:r>
        <w:rPr>
          <w:rFonts w:ascii="Courier New" w:eastAsia="Courier New" w:hAnsi="Courier New" w:cs="Courier New"/>
          <w:sz w:val="22"/>
        </w:rPr>
        <w:t>selenium</w:t>
      </w:r>
      <w:r w:rsidRPr="006336DE">
        <w:rPr>
          <w:rFonts w:ascii="Courier New" w:eastAsia="Courier New" w:hAnsi="Courier New" w:cs="Courier New"/>
          <w:sz w:val="22"/>
          <w:lang w:val="ru-RU"/>
        </w:rPr>
        <w:t>-</w:t>
      </w:r>
      <w:r>
        <w:rPr>
          <w:rFonts w:ascii="Courier New" w:eastAsia="Courier New" w:hAnsi="Courier New" w:cs="Courier New"/>
          <w:sz w:val="22"/>
        </w:rPr>
        <w:t>ide</w:t>
      </w:r>
      <w:r w:rsidRPr="006336DE">
        <w:rPr>
          <w:rFonts w:ascii="Courier New" w:eastAsia="Courier New" w:hAnsi="Courier New" w:cs="Courier New"/>
          <w:sz w:val="22"/>
          <w:lang w:val="ru-RU"/>
        </w:rPr>
        <w:t>/</w:t>
      </w:r>
      <w:r>
        <w:rPr>
          <w:rFonts w:ascii="Courier New" w:eastAsia="Courier New" w:hAnsi="Courier New" w:cs="Courier New"/>
          <w:sz w:val="22"/>
        </w:rPr>
        <w:t>google</w:t>
      </w:r>
      <w:r w:rsidRPr="006336DE">
        <w:rPr>
          <w:rFonts w:ascii="Courier New" w:eastAsia="Courier New" w:hAnsi="Courier New" w:cs="Courier New"/>
          <w:sz w:val="22"/>
          <w:lang w:val="ru-RU"/>
        </w:rPr>
        <w:t>-</w:t>
      </w:r>
      <w:r>
        <w:rPr>
          <w:rFonts w:ascii="Courier New" w:eastAsia="Courier New" w:hAnsi="Courier New" w:cs="Courier New"/>
          <w:sz w:val="22"/>
        </w:rPr>
        <w:t>drive</w:t>
      </w:r>
      <w:r w:rsidRPr="006336DE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side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    шаблоны </w:t>
      </w:r>
      <w:r>
        <w:rPr>
          <w:rFonts w:ascii="Courier New" w:eastAsia="Courier New" w:hAnsi="Courier New" w:cs="Courier New"/>
          <w:sz w:val="22"/>
        </w:rPr>
        <w:t>Selenium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 </w:t>
      </w:r>
      <w:r>
        <w:rPr>
          <w:rFonts w:ascii="Courier New" w:eastAsia="Courier New" w:hAnsi="Courier New" w:cs="Courier New"/>
          <w:sz w:val="22"/>
        </w:rPr>
        <w:t>IDE</w:t>
      </w:r>
    </w:p>
    <w:p w14:paraId="6B3C8774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└── src/test/java/ru/itmo/lab3/</w:t>
      </w:r>
    </w:p>
    <w:p w14:paraId="0C254ABB" w14:textId="77777777" w:rsidR="003D55FA" w:rsidRPr="006336DE" w:rsidRDefault="00000000">
      <w:pPr>
        <w:spacing w:line="240" w:lineRule="auto"/>
        <w:ind w:left="283"/>
        <w:rPr>
          <w:lang w:val="ru-RU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├── </w:t>
      </w:r>
      <w:r>
        <w:rPr>
          <w:rFonts w:ascii="Courier New" w:eastAsia="Courier New" w:hAnsi="Courier New" w:cs="Courier New"/>
          <w:sz w:val="22"/>
        </w:rPr>
        <w:t>BaseTest</w:t>
      </w:r>
      <w:r w:rsidRPr="006336DE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java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                 общий код браузера/ожиданий</w:t>
      </w:r>
    </w:p>
    <w:p w14:paraId="0DB09678" w14:textId="77777777" w:rsidR="003D55FA" w:rsidRPr="006336DE" w:rsidRDefault="00000000">
      <w:pPr>
        <w:spacing w:line="240" w:lineRule="auto"/>
        <w:ind w:left="283"/>
        <w:rPr>
          <w:lang w:val="ru-RU"/>
        </w:rPr>
      </w:pPr>
      <w:r w:rsidRPr="006336DE">
        <w:rPr>
          <w:rFonts w:ascii="Courier New" w:eastAsia="Courier New" w:hAnsi="Courier New" w:cs="Courier New"/>
          <w:sz w:val="22"/>
          <w:lang w:val="ru-RU"/>
        </w:rPr>
        <w:t xml:space="preserve">    ├── </w:t>
      </w:r>
      <w:r>
        <w:rPr>
          <w:rFonts w:ascii="Courier New" w:eastAsia="Courier New" w:hAnsi="Courier New" w:cs="Courier New"/>
          <w:sz w:val="22"/>
        </w:rPr>
        <w:t>LoginHelper</w:t>
      </w:r>
      <w:r w:rsidRPr="006336DE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java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              </w:t>
      </w:r>
      <w:r>
        <w:rPr>
          <w:rFonts w:ascii="Courier New" w:eastAsia="Courier New" w:hAnsi="Courier New" w:cs="Courier New"/>
          <w:sz w:val="22"/>
        </w:rPr>
        <w:t>email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 + пароль через </w:t>
      </w:r>
      <w:r>
        <w:rPr>
          <w:rFonts w:ascii="Courier New" w:eastAsia="Courier New" w:hAnsi="Courier New" w:cs="Courier New"/>
          <w:sz w:val="22"/>
        </w:rPr>
        <w:t>env</w:t>
      </w:r>
    </w:p>
    <w:p w14:paraId="4A89255A" w14:textId="77777777" w:rsidR="003D55FA" w:rsidRDefault="00000000">
      <w:pPr>
        <w:spacing w:line="240" w:lineRule="auto"/>
        <w:ind w:left="283"/>
      </w:pPr>
      <w:r w:rsidRPr="006336DE">
        <w:rPr>
          <w:rFonts w:ascii="Courier New" w:eastAsia="Courier New" w:hAnsi="Courier New" w:cs="Courier New"/>
          <w:sz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</w:rPr>
        <w:t>├── CookieJar.java                save/load cookies сессии</w:t>
      </w:r>
    </w:p>
    <w:p w14:paraId="0A6ACA89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SaveDriveSession.java         генератор cookie-файла (запуск 1 раз)</w:t>
      </w:r>
    </w:p>
    <w:p w14:paraId="3DE89F45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DriveHomeTest.java            UC-01</w:t>
      </w:r>
    </w:p>
    <w:p w14:paraId="2032E812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DriveSearchTest.java          UC-02</w:t>
      </w:r>
    </w:p>
    <w:p w14:paraId="5BFDB163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DriveCreateTest.java          UC-03</w:t>
      </w:r>
    </w:p>
    <w:p w14:paraId="2E8AFB4F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└── DriveAccountTest.java         UC-04</w:t>
      </w:r>
    </w:p>
    <w:p w14:paraId="24D7BF19" w14:textId="77777777" w:rsidR="003D55FA" w:rsidRDefault="00000000">
      <w:pPr>
        <w:pStyle w:val="21"/>
      </w:pPr>
      <w:bookmarkStart w:id="14" w:name="_Toc229106856"/>
      <w:r>
        <w:rPr>
          <w:rFonts w:ascii="Times New Roman" w:eastAsia="Times New Roman" w:hAnsi="Times New Roman" w:cs="Times New Roman"/>
        </w:rPr>
        <w:t>Особенности доступа к Drive</w:t>
      </w:r>
      <w:bookmarkEnd w:id="14"/>
    </w:p>
    <w:p w14:paraId="03CADACF" w14:textId="77777777" w:rsidR="003D55FA" w:rsidRDefault="00000000">
      <w:pPr>
        <w:ind w:firstLine="709"/>
        <w:jc w:val="both"/>
      </w:pPr>
      <w:r>
        <w:t>Google Drive для незалогиненного пользователя редиректит на форму входа accounts.google.com. Selenium-Firefox блокируется bot-детектором Google сразу после ввода email (атрибут navigator.webdriver выставляется в true по требованию W3C-стандарта и в Firefox его невозможно скрыть).</w:t>
      </w:r>
    </w:p>
    <w:p w14:paraId="1838D792" w14:textId="77777777" w:rsidR="003D55FA" w:rsidRDefault="00000000">
      <w:pPr>
        <w:ind w:firstLine="709"/>
        <w:jc w:val="both"/>
      </w:pPr>
      <w:r>
        <w:t>Поэтому полный логин (email + пароль + обработка экрана "Добавьте резервный телефон или почту") выполняется один раз через Chrome с флагом --disable-blink-features=AutomationControlled. После успешного логина класс CookieJar выгружает session-cookies в текстовый файл ~/.lab3-drive-session. Все остальные тесты, в том числе Firefox, загружают эти cookies в свежий браузер и попадают сразу в залогиненный Drive без повторного логина.</w:t>
      </w:r>
    </w:p>
    <w:p w14:paraId="57B2C17F" w14:textId="77777777" w:rsidR="003D55FA" w:rsidRPr="006336DE" w:rsidRDefault="00000000">
      <w:pPr>
        <w:ind w:firstLine="709"/>
        <w:jc w:val="both"/>
        <w:rPr>
          <w:lang w:val="ru-RU"/>
        </w:rPr>
      </w:pPr>
      <w:r w:rsidRPr="006336DE">
        <w:rPr>
          <w:lang w:val="ru-RU"/>
        </w:rPr>
        <w:t xml:space="preserve">Дополнительная тонкость: </w:t>
      </w:r>
      <w:r>
        <w:t>cookies</w:t>
      </w:r>
      <w:r w:rsidRPr="006336DE">
        <w:rPr>
          <w:lang w:val="ru-RU"/>
        </w:rPr>
        <w:t xml:space="preserve"> с доменом </w:t>
      </w:r>
      <w:r>
        <w:t>drive</w:t>
      </w:r>
      <w:r w:rsidRPr="006336DE">
        <w:rPr>
          <w:lang w:val="ru-RU"/>
        </w:rPr>
        <w:t>.</w:t>
      </w:r>
      <w:r>
        <w:t>google</w:t>
      </w:r>
      <w:r w:rsidRPr="006336DE">
        <w:rPr>
          <w:lang w:val="ru-RU"/>
        </w:rPr>
        <w:t>.</w:t>
      </w:r>
      <w:r>
        <w:t>com</w:t>
      </w:r>
      <w:r w:rsidRPr="006336DE">
        <w:rPr>
          <w:lang w:val="ru-RU"/>
        </w:rPr>
        <w:t xml:space="preserve"> </w:t>
      </w:r>
      <w:r>
        <w:t>Selenium</w:t>
      </w:r>
      <w:r w:rsidRPr="006336DE">
        <w:rPr>
          <w:lang w:val="ru-RU"/>
        </w:rPr>
        <w:t xml:space="preserve"> принимает только если браузер сейчас находится на этом домене. Перед инжекцией </w:t>
      </w:r>
      <w:r>
        <w:t>cookies</w:t>
      </w:r>
      <w:r w:rsidRPr="006336DE">
        <w:rPr>
          <w:lang w:val="ru-RU"/>
        </w:rPr>
        <w:t xml:space="preserve"> тесты заходят на </w:t>
      </w:r>
      <w:r>
        <w:t>drive</w:t>
      </w:r>
      <w:r w:rsidRPr="006336DE">
        <w:rPr>
          <w:lang w:val="ru-RU"/>
        </w:rPr>
        <w:t>.</w:t>
      </w:r>
      <w:r>
        <w:t>google</w:t>
      </w:r>
      <w:r w:rsidRPr="006336DE">
        <w:rPr>
          <w:lang w:val="ru-RU"/>
        </w:rPr>
        <w:t>.</w:t>
      </w:r>
      <w:r>
        <w:t>com</w:t>
      </w:r>
      <w:r w:rsidRPr="006336DE">
        <w:rPr>
          <w:lang w:val="ru-RU"/>
        </w:rPr>
        <w:t>/</w:t>
      </w:r>
      <w:r>
        <w:t>robots</w:t>
      </w:r>
      <w:r w:rsidRPr="006336DE">
        <w:rPr>
          <w:lang w:val="ru-RU"/>
        </w:rPr>
        <w:t>.</w:t>
      </w:r>
      <w:r>
        <w:t>txt</w:t>
      </w:r>
      <w:r w:rsidRPr="006336DE">
        <w:rPr>
          <w:lang w:val="ru-RU"/>
        </w:rPr>
        <w:t xml:space="preserve"> (этот </w:t>
      </w:r>
      <w:r>
        <w:t>URL</w:t>
      </w:r>
      <w:r w:rsidRPr="006336DE">
        <w:rPr>
          <w:lang w:val="ru-RU"/>
        </w:rPr>
        <w:t xml:space="preserve"> отдаёт текстовый файл и не редиректит), а уже потом переходят на корень </w:t>
      </w:r>
      <w:r>
        <w:t>drive</w:t>
      </w:r>
      <w:r w:rsidRPr="006336DE">
        <w:rPr>
          <w:lang w:val="ru-RU"/>
        </w:rPr>
        <w:t>.</w:t>
      </w:r>
      <w:r>
        <w:t>google</w:t>
      </w:r>
      <w:r w:rsidRPr="006336DE">
        <w:rPr>
          <w:lang w:val="ru-RU"/>
        </w:rPr>
        <w:t>.</w:t>
      </w:r>
      <w:r>
        <w:t>com</w:t>
      </w:r>
      <w:r w:rsidRPr="006336DE">
        <w:rPr>
          <w:lang w:val="ru-RU"/>
        </w:rPr>
        <w:t>.</w:t>
      </w:r>
    </w:p>
    <w:p w14:paraId="7FB60D95" w14:textId="77777777" w:rsidR="003D55FA" w:rsidRPr="006336DE" w:rsidRDefault="00000000">
      <w:pPr>
        <w:pStyle w:val="21"/>
        <w:rPr>
          <w:lang w:val="ru-RU"/>
        </w:rPr>
      </w:pPr>
      <w:bookmarkStart w:id="15" w:name="_Toc229106857"/>
      <w:r w:rsidRPr="006336DE">
        <w:rPr>
          <w:rFonts w:ascii="Times New Roman" w:eastAsia="Times New Roman" w:hAnsi="Times New Roman" w:cs="Times New Roman"/>
          <w:lang w:val="ru-RU"/>
        </w:rPr>
        <w:lastRenderedPageBreak/>
        <w:t xml:space="preserve">Сценарий </w:t>
      </w:r>
      <w:r>
        <w:rPr>
          <w:rFonts w:ascii="Times New Roman" w:eastAsia="Times New Roman" w:hAnsi="Times New Roman" w:cs="Times New Roman"/>
        </w:rPr>
        <w:t>UC</w:t>
      </w:r>
      <w:r w:rsidRPr="006336DE">
        <w:rPr>
          <w:rFonts w:ascii="Times New Roman" w:eastAsia="Times New Roman" w:hAnsi="Times New Roman" w:cs="Times New Roman"/>
          <w:lang w:val="ru-RU"/>
        </w:rPr>
        <w:t>-01: главная страница</w:t>
      </w:r>
      <w:bookmarkEnd w:id="15"/>
    </w:p>
    <w:p w14:paraId="06341547" w14:textId="77777777" w:rsidR="003D55FA" w:rsidRPr="006336DE" w:rsidRDefault="00000000">
      <w:pPr>
        <w:ind w:firstLine="709"/>
        <w:jc w:val="both"/>
        <w:rPr>
          <w:lang w:val="ru-RU"/>
        </w:rPr>
      </w:pPr>
      <w:r w:rsidRPr="006336DE">
        <w:rPr>
          <w:lang w:val="ru-RU"/>
        </w:rPr>
        <w:t xml:space="preserve">Три проверки: редирект, заголовок страницы и кнопка "Создать". Локатор кнопки использует </w:t>
      </w:r>
      <w:r>
        <w:t>normalize</w:t>
      </w:r>
      <w:r w:rsidRPr="006336DE">
        <w:rPr>
          <w:lang w:val="ru-RU"/>
        </w:rPr>
        <w:t>-</w:t>
      </w:r>
      <w:r>
        <w:t>space</w:t>
      </w:r>
      <w:r w:rsidRPr="006336DE">
        <w:rPr>
          <w:lang w:val="ru-RU"/>
        </w:rPr>
        <w:t xml:space="preserve">, чтобы сравнить нормализованный текст со всеми вложенными </w:t>
      </w:r>
      <w:r>
        <w:t>span</w:t>
      </w:r>
      <w:r w:rsidRPr="006336DE">
        <w:rPr>
          <w:lang w:val="ru-RU"/>
        </w:rPr>
        <w:t>-ами (</w:t>
      </w:r>
      <w:r>
        <w:t>Drive</w:t>
      </w:r>
      <w:r w:rsidRPr="006336DE">
        <w:rPr>
          <w:lang w:val="ru-RU"/>
        </w:rPr>
        <w:t xml:space="preserve"> оборачивает подпись клавиатурного сокращения в дополнительный </w:t>
      </w:r>
      <w:r>
        <w:t>span</w:t>
      </w:r>
      <w:r w:rsidRPr="006336DE">
        <w:rPr>
          <w:lang w:val="ru-RU"/>
        </w:rPr>
        <w:t>).</w:t>
      </w:r>
    </w:p>
    <w:p w14:paraId="1720F9EC" w14:textId="77777777" w:rsidR="003D55FA" w:rsidRPr="006336DE" w:rsidRDefault="00000000">
      <w:pPr>
        <w:spacing w:line="240" w:lineRule="auto"/>
        <w:ind w:left="283"/>
        <w:rPr>
          <w:lang w:val="ru-RU"/>
        </w:rPr>
      </w:pPr>
      <w:r w:rsidRPr="006336DE">
        <w:rPr>
          <w:rFonts w:ascii="Courier New" w:eastAsia="Courier New" w:hAnsi="Courier New" w:cs="Courier New"/>
          <w:sz w:val="22"/>
          <w:lang w:val="ru-RU"/>
        </w:rPr>
        <w:t>@</w:t>
      </w:r>
      <w:r>
        <w:rPr>
          <w:rFonts w:ascii="Courier New" w:eastAsia="Courier New" w:hAnsi="Courier New" w:cs="Courier New"/>
          <w:sz w:val="22"/>
        </w:rPr>
        <w:t>ParameterizedTest</w:t>
      </w:r>
      <w:r w:rsidRPr="006336DE">
        <w:rPr>
          <w:rFonts w:ascii="Courier New" w:eastAsia="Courier New" w:hAnsi="Courier New" w:cs="Courier New"/>
          <w:sz w:val="22"/>
          <w:lang w:val="ru-RU"/>
        </w:rPr>
        <w:t>(</w:t>
      </w:r>
      <w:r>
        <w:rPr>
          <w:rFonts w:ascii="Courier New" w:eastAsia="Courier New" w:hAnsi="Courier New" w:cs="Courier New"/>
          <w:sz w:val="22"/>
        </w:rPr>
        <w:t>name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 = "[{0}] на странице видна кнопка 'Создать'")</w:t>
      </w:r>
    </w:p>
    <w:p w14:paraId="67207DE4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@ValueSource(strings = {"chrome", "firefox"})</w:t>
      </w:r>
    </w:p>
    <w:p w14:paraId="648A85A4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void shouldShowCreateButton(String browser) {</w:t>
      </w:r>
    </w:p>
    <w:p w14:paraId="3135E169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setUpBrowser(browser);</w:t>
      </w:r>
    </w:p>
    <w:p w14:paraId="7B154425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loadDriveSession();</w:t>
      </w:r>
    </w:p>
    <w:p w14:paraId="79E438D2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4364DA62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WebElement create = waitVisible("//button[normalize-space(.)='Создать']");</w:t>
      </w:r>
    </w:p>
    <w:p w14:paraId="0F1AB274" w14:textId="77777777" w:rsidR="003D55FA" w:rsidRPr="006336DE" w:rsidRDefault="00000000">
      <w:pPr>
        <w:spacing w:line="240" w:lineRule="auto"/>
        <w:ind w:left="283"/>
        <w:rPr>
          <w:lang w:val="ru-RU"/>
        </w:rPr>
      </w:pPr>
      <w:r>
        <w:rPr>
          <w:rFonts w:ascii="Courier New" w:eastAsia="Courier New" w:hAnsi="Courier New" w:cs="Courier New"/>
          <w:sz w:val="22"/>
        </w:rPr>
        <w:t xml:space="preserve">    assertTrue</w:t>
      </w:r>
      <w:r w:rsidRPr="006336DE">
        <w:rPr>
          <w:rFonts w:ascii="Courier New" w:eastAsia="Courier New" w:hAnsi="Courier New" w:cs="Courier New"/>
          <w:sz w:val="22"/>
          <w:lang w:val="ru-RU"/>
        </w:rPr>
        <w:t>(</w:t>
      </w:r>
      <w:r>
        <w:rPr>
          <w:rFonts w:ascii="Courier New" w:eastAsia="Courier New" w:hAnsi="Courier New" w:cs="Courier New"/>
          <w:sz w:val="22"/>
        </w:rPr>
        <w:t>create</w:t>
      </w:r>
      <w:r w:rsidRPr="006336DE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isDisplayed</w:t>
      </w:r>
      <w:r w:rsidRPr="006336DE">
        <w:rPr>
          <w:rFonts w:ascii="Courier New" w:eastAsia="Courier New" w:hAnsi="Courier New" w:cs="Courier New"/>
          <w:sz w:val="22"/>
          <w:lang w:val="ru-RU"/>
        </w:rPr>
        <w:t>(), "Кнопка 'Создать' должна быть видна");</w:t>
      </w:r>
    </w:p>
    <w:p w14:paraId="0E3CBF3F" w14:textId="77777777" w:rsidR="003D55FA" w:rsidRPr="006336DE" w:rsidRDefault="00000000">
      <w:pPr>
        <w:spacing w:line="240" w:lineRule="auto"/>
        <w:ind w:left="283"/>
        <w:rPr>
          <w:lang w:val="ru-RU"/>
        </w:rPr>
      </w:pPr>
      <w:r w:rsidRPr="006336DE">
        <w:rPr>
          <w:rFonts w:ascii="Courier New" w:eastAsia="Courier New" w:hAnsi="Courier New" w:cs="Courier New"/>
          <w:sz w:val="22"/>
          <w:lang w:val="ru-RU"/>
        </w:rPr>
        <w:t>}</w:t>
      </w:r>
    </w:p>
    <w:p w14:paraId="4B8182B7" w14:textId="77777777" w:rsidR="003D55FA" w:rsidRPr="006336DE" w:rsidRDefault="00000000">
      <w:pPr>
        <w:pStyle w:val="21"/>
        <w:rPr>
          <w:lang w:val="ru-RU"/>
        </w:rPr>
      </w:pPr>
      <w:bookmarkStart w:id="16" w:name="_Toc229106858"/>
      <w:r w:rsidRPr="006336DE">
        <w:rPr>
          <w:rFonts w:ascii="Times New Roman" w:eastAsia="Times New Roman" w:hAnsi="Times New Roman" w:cs="Times New Roman"/>
          <w:lang w:val="ru-RU"/>
        </w:rPr>
        <w:t xml:space="preserve">Сценарий </w:t>
      </w:r>
      <w:r>
        <w:rPr>
          <w:rFonts w:ascii="Times New Roman" w:eastAsia="Times New Roman" w:hAnsi="Times New Roman" w:cs="Times New Roman"/>
        </w:rPr>
        <w:t>UC</w:t>
      </w:r>
      <w:r w:rsidRPr="006336DE">
        <w:rPr>
          <w:rFonts w:ascii="Times New Roman" w:eastAsia="Times New Roman" w:hAnsi="Times New Roman" w:cs="Times New Roman"/>
          <w:lang w:val="ru-RU"/>
        </w:rPr>
        <w:t>-02: поиск</w:t>
      </w:r>
      <w:bookmarkEnd w:id="16"/>
    </w:p>
    <w:p w14:paraId="4280947A" w14:textId="77777777" w:rsidR="003D55FA" w:rsidRPr="006336DE" w:rsidRDefault="00000000">
      <w:pPr>
        <w:ind w:firstLine="709"/>
        <w:jc w:val="both"/>
        <w:rPr>
          <w:lang w:val="ru-RU"/>
        </w:rPr>
      </w:pPr>
      <w:r w:rsidRPr="006336DE">
        <w:rPr>
          <w:lang w:val="ru-RU"/>
        </w:rPr>
        <w:t xml:space="preserve">Поле поиска ищется по стабильному имени </w:t>
      </w:r>
      <w:r>
        <w:t>name</w:t>
      </w:r>
      <w:r w:rsidRPr="006336DE">
        <w:rPr>
          <w:lang w:val="ru-RU"/>
        </w:rPr>
        <w:t>="</w:t>
      </w:r>
      <w:r>
        <w:t>q</w:t>
      </w:r>
      <w:r w:rsidRPr="006336DE">
        <w:rPr>
          <w:lang w:val="ru-RU"/>
        </w:rPr>
        <w:t xml:space="preserve">", это гугловская конвенция запросов (от слова </w:t>
      </w:r>
      <w:r>
        <w:t>query</w:t>
      </w:r>
      <w:r w:rsidRPr="006336DE">
        <w:rPr>
          <w:lang w:val="ru-RU"/>
        </w:rPr>
        <w:t xml:space="preserve">). Введённое значение читается через </w:t>
      </w:r>
      <w:r>
        <w:t>getDomProperty</w:t>
      </w:r>
      <w:r w:rsidRPr="006336DE">
        <w:rPr>
          <w:lang w:val="ru-RU"/>
        </w:rPr>
        <w:t>("</w:t>
      </w:r>
      <w:r>
        <w:t>value</w:t>
      </w:r>
      <w:r w:rsidRPr="006336DE">
        <w:rPr>
          <w:lang w:val="ru-RU"/>
        </w:rPr>
        <w:t xml:space="preserve">"), потому что устаревший </w:t>
      </w:r>
      <w:r>
        <w:t>getAttribute</w:t>
      </w:r>
      <w:r w:rsidRPr="006336DE">
        <w:rPr>
          <w:lang w:val="ru-RU"/>
        </w:rPr>
        <w:t>("</w:t>
      </w:r>
      <w:r>
        <w:t>value</w:t>
      </w:r>
      <w:r w:rsidRPr="006336DE">
        <w:rPr>
          <w:lang w:val="ru-RU"/>
        </w:rPr>
        <w:t xml:space="preserve">") в </w:t>
      </w:r>
      <w:r>
        <w:t>Selenium</w:t>
      </w:r>
      <w:r w:rsidRPr="006336DE">
        <w:rPr>
          <w:lang w:val="ru-RU"/>
        </w:rPr>
        <w:t xml:space="preserve"> 4 возвращает </w:t>
      </w:r>
      <w:r>
        <w:t>HTML</w:t>
      </w:r>
      <w:r w:rsidRPr="006336DE">
        <w:rPr>
          <w:lang w:val="ru-RU"/>
        </w:rPr>
        <w:t xml:space="preserve">-атрибут разметки, а не текущее значение </w:t>
      </w:r>
      <w:r>
        <w:t>DOM</w:t>
      </w:r>
      <w:r w:rsidRPr="006336DE">
        <w:rPr>
          <w:lang w:val="ru-RU"/>
        </w:rPr>
        <w:t>-узла.</w:t>
      </w:r>
    </w:p>
    <w:p w14:paraId="59CCD8AC" w14:textId="77777777" w:rsidR="003D55FA" w:rsidRPr="006336DE" w:rsidRDefault="00000000">
      <w:pPr>
        <w:spacing w:line="240" w:lineRule="auto"/>
        <w:ind w:left="283"/>
        <w:rPr>
          <w:lang w:val="ru-RU"/>
        </w:rPr>
      </w:pPr>
      <w:r w:rsidRPr="006336DE">
        <w:rPr>
          <w:rFonts w:ascii="Courier New" w:eastAsia="Courier New" w:hAnsi="Courier New" w:cs="Courier New"/>
          <w:sz w:val="22"/>
          <w:lang w:val="ru-RU"/>
        </w:rPr>
        <w:t>@</w:t>
      </w:r>
      <w:r>
        <w:rPr>
          <w:rFonts w:ascii="Courier New" w:eastAsia="Courier New" w:hAnsi="Courier New" w:cs="Courier New"/>
          <w:sz w:val="22"/>
        </w:rPr>
        <w:t>ParameterizedTest</w:t>
      </w:r>
      <w:r w:rsidRPr="006336DE">
        <w:rPr>
          <w:rFonts w:ascii="Courier New" w:eastAsia="Courier New" w:hAnsi="Courier New" w:cs="Courier New"/>
          <w:sz w:val="22"/>
          <w:lang w:val="ru-RU"/>
        </w:rPr>
        <w:t>(</w:t>
      </w:r>
      <w:r>
        <w:rPr>
          <w:rFonts w:ascii="Courier New" w:eastAsia="Courier New" w:hAnsi="Courier New" w:cs="Courier New"/>
          <w:sz w:val="22"/>
        </w:rPr>
        <w:t>name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 = "[{0}] в поле поиска можно ввести текст")</w:t>
      </w:r>
    </w:p>
    <w:p w14:paraId="22A11BD9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@ValueSource(strings = {"chrome", "firefox"})</w:t>
      </w:r>
    </w:p>
    <w:p w14:paraId="19B613C0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void shouldAcceptSearchInput(String browser) {</w:t>
      </w:r>
    </w:p>
    <w:p w14:paraId="79205DE6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setUpBrowser(browser);</w:t>
      </w:r>
    </w:p>
    <w:p w14:paraId="69BF46C0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loadDriveSession();</w:t>
      </w:r>
    </w:p>
    <w:p w14:paraId="6A0A19E0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08F9652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WebElement search = waitVisible("//input[@name='q']");</w:t>
      </w:r>
    </w:p>
    <w:p w14:paraId="3F868980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search.click();</w:t>
      </w:r>
    </w:p>
    <w:p w14:paraId="2755D8CE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search.sendKeys("отчёт");</w:t>
      </w:r>
    </w:p>
    <w:p w14:paraId="236B207E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FCA4A74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assertEquals("отчёт", search.getDomProperty("value"));</w:t>
      </w:r>
    </w:p>
    <w:p w14:paraId="6E972552" w14:textId="77777777" w:rsidR="003D55FA" w:rsidRPr="006336DE" w:rsidRDefault="00000000">
      <w:pPr>
        <w:spacing w:line="240" w:lineRule="auto"/>
        <w:ind w:left="283"/>
        <w:rPr>
          <w:lang w:val="ru-RU"/>
        </w:rPr>
      </w:pPr>
      <w:r w:rsidRPr="006336DE">
        <w:rPr>
          <w:rFonts w:ascii="Courier New" w:eastAsia="Courier New" w:hAnsi="Courier New" w:cs="Courier New"/>
          <w:sz w:val="22"/>
          <w:lang w:val="ru-RU"/>
        </w:rPr>
        <w:t>}</w:t>
      </w:r>
    </w:p>
    <w:p w14:paraId="377FAB2F" w14:textId="77777777" w:rsidR="003D55FA" w:rsidRPr="006336DE" w:rsidRDefault="00000000">
      <w:pPr>
        <w:pStyle w:val="21"/>
        <w:rPr>
          <w:lang w:val="ru-RU"/>
        </w:rPr>
      </w:pPr>
      <w:bookmarkStart w:id="17" w:name="_Toc229106859"/>
      <w:r w:rsidRPr="006336DE">
        <w:rPr>
          <w:rFonts w:ascii="Times New Roman" w:eastAsia="Times New Roman" w:hAnsi="Times New Roman" w:cs="Times New Roman"/>
          <w:lang w:val="ru-RU"/>
        </w:rPr>
        <w:t xml:space="preserve">Сценарий </w:t>
      </w:r>
      <w:r>
        <w:rPr>
          <w:rFonts w:ascii="Times New Roman" w:eastAsia="Times New Roman" w:hAnsi="Times New Roman" w:cs="Times New Roman"/>
        </w:rPr>
        <w:t>UC</w:t>
      </w:r>
      <w:r w:rsidRPr="006336DE">
        <w:rPr>
          <w:rFonts w:ascii="Times New Roman" w:eastAsia="Times New Roman" w:hAnsi="Times New Roman" w:cs="Times New Roman"/>
          <w:lang w:val="ru-RU"/>
        </w:rPr>
        <w:t>-03: меню Создать</w:t>
      </w:r>
      <w:bookmarkEnd w:id="17"/>
    </w:p>
    <w:p w14:paraId="37D6EF3C" w14:textId="77777777" w:rsidR="003D55FA" w:rsidRPr="006336DE" w:rsidRDefault="00000000">
      <w:pPr>
        <w:ind w:firstLine="709"/>
        <w:jc w:val="both"/>
        <w:rPr>
          <w:lang w:val="ru-RU"/>
        </w:rPr>
      </w:pPr>
      <w:r w:rsidRPr="006336DE">
        <w:rPr>
          <w:lang w:val="ru-RU"/>
        </w:rPr>
        <w:t xml:space="preserve">Клик по кнопке открывает меню. Ищем пункт про папку через </w:t>
      </w:r>
      <w:r>
        <w:t>ARIA</w:t>
      </w:r>
      <w:r w:rsidRPr="006336DE">
        <w:rPr>
          <w:lang w:val="ru-RU"/>
        </w:rPr>
        <w:t xml:space="preserve">-роль </w:t>
      </w:r>
      <w:r>
        <w:t>menuitem</w:t>
      </w:r>
      <w:r w:rsidRPr="006336DE">
        <w:rPr>
          <w:lang w:val="ru-RU"/>
        </w:rPr>
        <w:t xml:space="preserve"> и подстроку "апк" в тексте. Подстрока умышленно короткая: матчит и "папка", и "папку", и "папки" (</w:t>
      </w:r>
      <w:r>
        <w:t>Drive</w:t>
      </w:r>
      <w:r w:rsidRPr="006336DE">
        <w:rPr>
          <w:lang w:val="ru-RU"/>
        </w:rPr>
        <w:t xml:space="preserve"> выводит слово в разных падежах в разных пунктах меню). Привязка к </w:t>
      </w:r>
      <w:r>
        <w:t>role</w:t>
      </w:r>
      <w:r w:rsidRPr="006336DE">
        <w:rPr>
          <w:lang w:val="ru-RU"/>
        </w:rPr>
        <w:t xml:space="preserve"> куда стабильнее, чем к </w:t>
      </w:r>
      <w:r>
        <w:t>CSS</w:t>
      </w:r>
      <w:r w:rsidRPr="006336DE">
        <w:rPr>
          <w:lang w:val="ru-RU"/>
        </w:rPr>
        <w:t xml:space="preserve">-классам, потому что </w:t>
      </w:r>
      <w:r>
        <w:t>role</w:t>
      </w:r>
      <w:r w:rsidRPr="006336DE">
        <w:rPr>
          <w:lang w:val="ru-RU"/>
        </w:rPr>
        <w:t xml:space="preserve"> это часть </w:t>
      </w:r>
      <w:r>
        <w:t>W</w:t>
      </w:r>
      <w:r w:rsidRPr="006336DE">
        <w:rPr>
          <w:lang w:val="ru-RU"/>
        </w:rPr>
        <w:t>3</w:t>
      </w:r>
      <w:r>
        <w:t>C</w:t>
      </w:r>
      <w:r w:rsidRPr="006336DE">
        <w:rPr>
          <w:lang w:val="ru-RU"/>
        </w:rPr>
        <w:t xml:space="preserve">-стандарта </w:t>
      </w:r>
      <w:r>
        <w:t>WAI</w:t>
      </w:r>
      <w:r w:rsidRPr="006336DE">
        <w:rPr>
          <w:lang w:val="ru-RU"/>
        </w:rPr>
        <w:t>-</w:t>
      </w:r>
      <w:r>
        <w:t>ARIA</w:t>
      </w:r>
      <w:r w:rsidRPr="006336DE">
        <w:rPr>
          <w:lang w:val="ru-RU"/>
        </w:rPr>
        <w:t>.</w:t>
      </w:r>
    </w:p>
    <w:p w14:paraId="4BA49D60" w14:textId="77777777" w:rsidR="003D55FA" w:rsidRPr="006336DE" w:rsidRDefault="00000000">
      <w:pPr>
        <w:spacing w:line="240" w:lineRule="auto"/>
        <w:ind w:left="283"/>
        <w:rPr>
          <w:lang w:val="ru-RU"/>
        </w:rPr>
      </w:pPr>
      <w:r w:rsidRPr="006336DE">
        <w:rPr>
          <w:rFonts w:ascii="Courier New" w:eastAsia="Courier New" w:hAnsi="Courier New" w:cs="Courier New"/>
          <w:sz w:val="22"/>
          <w:lang w:val="ru-RU"/>
        </w:rPr>
        <w:lastRenderedPageBreak/>
        <w:t>@</w:t>
      </w:r>
      <w:r>
        <w:rPr>
          <w:rFonts w:ascii="Courier New" w:eastAsia="Courier New" w:hAnsi="Courier New" w:cs="Courier New"/>
          <w:sz w:val="22"/>
        </w:rPr>
        <w:t>ParameterizedTest</w:t>
      </w:r>
      <w:r w:rsidRPr="006336DE">
        <w:rPr>
          <w:rFonts w:ascii="Courier New" w:eastAsia="Courier New" w:hAnsi="Courier New" w:cs="Courier New"/>
          <w:sz w:val="22"/>
          <w:lang w:val="ru-RU"/>
        </w:rPr>
        <w:t>(</w:t>
      </w:r>
      <w:r>
        <w:rPr>
          <w:rFonts w:ascii="Courier New" w:eastAsia="Courier New" w:hAnsi="Courier New" w:cs="Courier New"/>
          <w:sz w:val="22"/>
        </w:rPr>
        <w:t>name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 = "[{0}] клик 'Создать' открывает меню с пунктом 'Папка'")</w:t>
      </w:r>
    </w:p>
    <w:p w14:paraId="053637C8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@ValueSource(strings = {"chrome", "firefox"})</w:t>
      </w:r>
    </w:p>
    <w:p w14:paraId="0C06A736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void shouldOpenCreateMenu(String browser) {</w:t>
      </w:r>
    </w:p>
    <w:p w14:paraId="764974E4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setUpBrowser(browser);</w:t>
      </w:r>
    </w:p>
    <w:p w14:paraId="7B164A75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loadDriveSession();</w:t>
      </w:r>
    </w:p>
    <w:p w14:paraId="21335F78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4AE246E6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waitClickable("//button[normalize-space(.)='Создать']").click();</w:t>
      </w:r>
    </w:p>
    <w:p w14:paraId="65C6CA42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164A249D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WebElement folderItem = waitVisible(</w:t>
      </w:r>
    </w:p>
    <w:p w14:paraId="356B5E52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"//*[@role='menuitem' and contains(., 'апк')]");</w:t>
      </w:r>
    </w:p>
    <w:p w14:paraId="730E4DF9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assertTrue(folderItem.isDisplayed());</w:t>
      </w:r>
    </w:p>
    <w:p w14:paraId="06D22FAA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}</w:t>
      </w:r>
    </w:p>
    <w:p w14:paraId="487B36F1" w14:textId="77777777" w:rsidR="003D55FA" w:rsidRDefault="00000000">
      <w:pPr>
        <w:pStyle w:val="21"/>
      </w:pPr>
      <w:bookmarkStart w:id="18" w:name="_Toc229106860"/>
      <w:r>
        <w:rPr>
          <w:rFonts w:ascii="Times New Roman" w:eastAsia="Times New Roman" w:hAnsi="Times New Roman" w:cs="Times New Roman"/>
        </w:rPr>
        <w:t>Сценарий UC-04: меню аккаунта</w:t>
      </w:r>
      <w:bookmarkEnd w:id="18"/>
    </w:p>
    <w:p w14:paraId="39F79F81" w14:textId="77777777" w:rsidR="003D55FA" w:rsidRPr="006336DE" w:rsidRDefault="00000000">
      <w:pPr>
        <w:ind w:firstLine="709"/>
        <w:jc w:val="both"/>
        <w:rPr>
          <w:lang w:val="ru-RU"/>
        </w:rPr>
      </w:pPr>
      <w:r w:rsidRPr="006336DE">
        <w:rPr>
          <w:lang w:val="ru-RU"/>
        </w:rPr>
        <w:t xml:space="preserve">В правом верхнем углу </w:t>
      </w:r>
      <w:r>
        <w:t>Drive</w:t>
      </w:r>
      <w:r w:rsidRPr="006336DE">
        <w:rPr>
          <w:lang w:val="ru-RU"/>
        </w:rPr>
        <w:t xml:space="preserve"> есть кнопка с </w:t>
      </w:r>
      <w:r>
        <w:t>aria</w:t>
      </w:r>
      <w:r w:rsidRPr="006336DE">
        <w:rPr>
          <w:lang w:val="ru-RU"/>
        </w:rPr>
        <w:t>-</w:t>
      </w:r>
      <w:r>
        <w:t>label</w:t>
      </w:r>
      <w:r w:rsidRPr="006336DE">
        <w:rPr>
          <w:lang w:val="ru-RU"/>
        </w:rPr>
        <w:t xml:space="preserve">, который начинается с "Аккаунт </w:t>
      </w:r>
      <w:r>
        <w:t>Google</w:t>
      </w:r>
      <w:r w:rsidRPr="006336DE">
        <w:rPr>
          <w:lang w:val="ru-RU"/>
        </w:rPr>
        <w:t xml:space="preserve">" и далее содержит имя и </w:t>
      </w:r>
      <w:r>
        <w:t>email</w:t>
      </w:r>
      <w:r w:rsidRPr="006336DE">
        <w:rPr>
          <w:lang w:val="ru-RU"/>
        </w:rPr>
        <w:t xml:space="preserve">. Точное равенство не подходит из-за переменной части, поэтому проверяется через </w:t>
      </w:r>
      <w:r>
        <w:t>contains</w:t>
      </w:r>
      <w:r w:rsidRPr="006336DE">
        <w:rPr>
          <w:lang w:val="ru-RU"/>
        </w:rPr>
        <w:t>. Сам факт наличия этой кнопки уже подтверждает, что сессия валидна и пользователь действительно залогинен.</w:t>
      </w:r>
    </w:p>
    <w:p w14:paraId="6BAEFD8A" w14:textId="77777777" w:rsidR="003D55FA" w:rsidRPr="006336DE" w:rsidRDefault="00000000">
      <w:pPr>
        <w:spacing w:line="240" w:lineRule="auto"/>
        <w:ind w:left="283"/>
        <w:rPr>
          <w:lang w:val="ru-RU"/>
        </w:rPr>
      </w:pPr>
      <w:r w:rsidRPr="006336DE">
        <w:rPr>
          <w:rFonts w:ascii="Courier New" w:eastAsia="Courier New" w:hAnsi="Courier New" w:cs="Courier New"/>
          <w:sz w:val="22"/>
          <w:lang w:val="ru-RU"/>
        </w:rPr>
        <w:t>@</w:t>
      </w:r>
      <w:r>
        <w:rPr>
          <w:rFonts w:ascii="Courier New" w:eastAsia="Courier New" w:hAnsi="Courier New" w:cs="Courier New"/>
          <w:sz w:val="22"/>
        </w:rPr>
        <w:t>ParameterizedTest</w:t>
      </w:r>
      <w:r w:rsidRPr="006336DE">
        <w:rPr>
          <w:rFonts w:ascii="Courier New" w:eastAsia="Courier New" w:hAnsi="Courier New" w:cs="Courier New"/>
          <w:sz w:val="22"/>
          <w:lang w:val="ru-RU"/>
        </w:rPr>
        <w:t>(</w:t>
      </w:r>
      <w:r>
        <w:rPr>
          <w:rFonts w:ascii="Courier New" w:eastAsia="Courier New" w:hAnsi="Courier New" w:cs="Courier New"/>
          <w:sz w:val="22"/>
        </w:rPr>
        <w:t>name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 = "[{0}] виден аватар аккаунта (мы залогинены)")</w:t>
      </w:r>
    </w:p>
    <w:p w14:paraId="334183A1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@ValueSource(strings = {"chrome", "firefox"})</w:t>
      </w:r>
    </w:p>
    <w:p w14:paraId="736391ED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void shouldShowAccountAvatar(String browser) {</w:t>
      </w:r>
    </w:p>
    <w:p w14:paraId="4DE21427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setUpBrowser(browser);</w:t>
      </w:r>
    </w:p>
    <w:p w14:paraId="752BFAF3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loadDriveSession();</w:t>
      </w:r>
    </w:p>
    <w:p w14:paraId="334733DD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4D9D7B3A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WebElement account = waitVisible(</w:t>
      </w:r>
    </w:p>
    <w:p w14:paraId="2D8D4706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"//*[contains(@aria-label, 'Аккаунт Google')]");</w:t>
      </w:r>
    </w:p>
    <w:p w14:paraId="1FEA7AB0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assertTrue(account.isDisplayed());</w:t>
      </w:r>
    </w:p>
    <w:p w14:paraId="01716CAF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}</w:t>
      </w:r>
    </w:p>
    <w:p w14:paraId="776338A2" w14:textId="77777777" w:rsidR="003D55FA" w:rsidRDefault="00000000">
      <w:r>
        <w:br w:type="page"/>
      </w:r>
    </w:p>
    <w:p w14:paraId="34808E7F" w14:textId="77777777" w:rsidR="003D55FA" w:rsidRDefault="00000000">
      <w:pPr>
        <w:pStyle w:val="1"/>
      </w:pPr>
      <w:bookmarkStart w:id="19" w:name="_Toc229106861"/>
      <w:r>
        <w:rPr>
          <w:rFonts w:ascii="Times New Roman" w:eastAsia="Times New Roman" w:hAnsi="Times New Roman" w:cs="Times New Roman"/>
        </w:rPr>
        <w:lastRenderedPageBreak/>
        <w:t>РЕЗУЛЬТАТЫ ТЕСТИРОВАНИЯ</w:t>
      </w:r>
      <w:bookmarkEnd w:id="19"/>
    </w:p>
    <w:p w14:paraId="42E775E1" w14:textId="77777777" w:rsidR="003D55FA" w:rsidRDefault="00000000">
      <w:pPr>
        <w:ind w:firstLine="709"/>
        <w:jc w:val="both"/>
      </w:pPr>
      <w:r>
        <w:t>Полный прогон mvn test (исключая одноразовый SaveDriveSession) даёт 14 успешных тестов в обоих браузерах.</w:t>
      </w:r>
    </w:p>
    <w:p w14:paraId="44A2071D" w14:textId="77777777" w:rsidR="003D55FA" w:rsidRDefault="00000000">
      <w:pPr>
        <w:spacing w:before="120"/>
      </w:pPr>
      <w:r>
        <w:t>Таблица 6 — Сводка surefire-отчёта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3D55FA" w14:paraId="5C85DB55" w14:textId="77777777">
        <w:tc>
          <w:tcPr>
            <w:tcW w:w="2409" w:type="dxa"/>
          </w:tcPr>
          <w:p w14:paraId="16F7BD3A" w14:textId="77777777" w:rsidR="003D55FA" w:rsidRDefault="00000000">
            <w:pPr>
              <w:spacing w:line="276" w:lineRule="auto"/>
            </w:pPr>
            <w:r>
              <w:rPr>
                <w:b/>
              </w:rPr>
              <w:t>Тест-класс</w:t>
            </w:r>
          </w:p>
        </w:tc>
        <w:tc>
          <w:tcPr>
            <w:tcW w:w="2409" w:type="dxa"/>
          </w:tcPr>
          <w:p w14:paraId="39231DCE" w14:textId="77777777" w:rsidR="003D55FA" w:rsidRDefault="00000000">
            <w:pPr>
              <w:spacing w:line="276" w:lineRule="auto"/>
            </w:pPr>
            <w:r>
              <w:rPr>
                <w:b/>
              </w:rPr>
              <w:t>Тестов</w:t>
            </w:r>
          </w:p>
        </w:tc>
        <w:tc>
          <w:tcPr>
            <w:tcW w:w="2409" w:type="dxa"/>
          </w:tcPr>
          <w:p w14:paraId="133B4978" w14:textId="77777777" w:rsidR="003D55FA" w:rsidRDefault="00000000">
            <w:pPr>
              <w:spacing w:line="276" w:lineRule="auto"/>
            </w:pPr>
            <w:r>
              <w:rPr>
                <w:b/>
              </w:rPr>
              <w:t>Время</w:t>
            </w:r>
          </w:p>
        </w:tc>
        <w:tc>
          <w:tcPr>
            <w:tcW w:w="2409" w:type="dxa"/>
          </w:tcPr>
          <w:p w14:paraId="647E4E11" w14:textId="77777777" w:rsidR="003D55FA" w:rsidRDefault="00000000">
            <w:pPr>
              <w:spacing w:line="276" w:lineRule="auto"/>
            </w:pPr>
            <w:r>
              <w:rPr>
                <w:b/>
              </w:rPr>
              <w:t>Результат</w:t>
            </w:r>
          </w:p>
        </w:tc>
      </w:tr>
      <w:tr w:rsidR="003D55FA" w14:paraId="40EF339A" w14:textId="77777777">
        <w:tc>
          <w:tcPr>
            <w:tcW w:w="2409" w:type="dxa"/>
          </w:tcPr>
          <w:p w14:paraId="163C4112" w14:textId="77777777" w:rsidR="003D55FA" w:rsidRDefault="00000000">
            <w:pPr>
              <w:spacing w:line="276" w:lineRule="auto"/>
            </w:pPr>
            <w:r>
              <w:t>DriveHomeTest</w:t>
            </w:r>
          </w:p>
        </w:tc>
        <w:tc>
          <w:tcPr>
            <w:tcW w:w="2409" w:type="dxa"/>
          </w:tcPr>
          <w:p w14:paraId="20990650" w14:textId="77777777" w:rsidR="003D55FA" w:rsidRDefault="00000000">
            <w:pPr>
              <w:spacing w:line="276" w:lineRule="auto"/>
            </w:pPr>
            <w:r>
              <w:t>6</w:t>
            </w:r>
          </w:p>
        </w:tc>
        <w:tc>
          <w:tcPr>
            <w:tcW w:w="2409" w:type="dxa"/>
          </w:tcPr>
          <w:p w14:paraId="2993FC70" w14:textId="77777777" w:rsidR="003D55FA" w:rsidRDefault="00000000">
            <w:pPr>
              <w:spacing w:line="276" w:lineRule="auto"/>
            </w:pPr>
            <w:r>
              <w:t>25.6 сек</w:t>
            </w:r>
          </w:p>
        </w:tc>
        <w:tc>
          <w:tcPr>
            <w:tcW w:w="2409" w:type="dxa"/>
          </w:tcPr>
          <w:p w14:paraId="2D481235" w14:textId="77777777" w:rsidR="003D55FA" w:rsidRDefault="00000000">
            <w:pPr>
              <w:spacing w:line="276" w:lineRule="auto"/>
            </w:pPr>
            <w:r>
              <w:t>passed</w:t>
            </w:r>
          </w:p>
        </w:tc>
      </w:tr>
      <w:tr w:rsidR="003D55FA" w14:paraId="412F68EA" w14:textId="77777777">
        <w:tc>
          <w:tcPr>
            <w:tcW w:w="2409" w:type="dxa"/>
          </w:tcPr>
          <w:p w14:paraId="339B6533" w14:textId="77777777" w:rsidR="003D55FA" w:rsidRDefault="00000000">
            <w:pPr>
              <w:spacing w:line="276" w:lineRule="auto"/>
            </w:pPr>
            <w:r>
              <w:t>DriveSearchTest</w:t>
            </w:r>
          </w:p>
        </w:tc>
        <w:tc>
          <w:tcPr>
            <w:tcW w:w="2409" w:type="dxa"/>
          </w:tcPr>
          <w:p w14:paraId="6B862F97" w14:textId="77777777" w:rsidR="003D55FA" w:rsidRDefault="00000000">
            <w:pPr>
              <w:spacing w:line="276" w:lineRule="auto"/>
            </w:pPr>
            <w:r>
              <w:t>4</w:t>
            </w:r>
          </w:p>
        </w:tc>
        <w:tc>
          <w:tcPr>
            <w:tcW w:w="2409" w:type="dxa"/>
          </w:tcPr>
          <w:p w14:paraId="15DC9A6F" w14:textId="77777777" w:rsidR="003D55FA" w:rsidRDefault="00000000">
            <w:pPr>
              <w:spacing w:line="276" w:lineRule="auto"/>
            </w:pPr>
            <w:r>
              <w:t>22.8 сек</w:t>
            </w:r>
          </w:p>
        </w:tc>
        <w:tc>
          <w:tcPr>
            <w:tcW w:w="2409" w:type="dxa"/>
          </w:tcPr>
          <w:p w14:paraId="4B1D616D" w14:textId="77777777" w:rsidR="003D55FA" w:rsidRDefault="00000000">
            <w:pPr>
              <w:spacing w:line="276" w:lineRule="auto"/>
            </w:pPr>
            <w:r>
              <w:t>passed</w:t>
            </w:r>
          </w:p>
        </w:tc>
      </w:tr>
      <w:tr w:rsidR="003D55FA" w14:paraId="633F5016" w14:textId="77777777">
        <w:tc>
          <w:tcPr>
            <w:tcW w:w="2409" w:type="dxa"/>
          </w:tcPr>
          <w:p w14:paraId="52D8BC70" w14:textId="77777777" w:rsidR="003D55FA" w:rsidRDefault="00000000">
            <w:pPr>
              <w:spacing w:line="276" w:lineRule="auto"/>
            </w:pPr>
            <w:r>
              <w:t>DriveCreateTest</w:t>
            </w:r>
          </w:p>
        </w:tc>
        <w:tc>
          <w:tcPr>
            <w:tcW w:w="2409" w:type="dxa"/>
          </w:tcPr>
          <w:p w14:paraId="5FC1EFF3" w14:textId="77777777" w:rsidR="003D55FA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2409" w:type="dxa"/>
          </w:tcPr>
          <w:p w14:paraId="2E1F2042" w14:textId="77777777" w:rsidR="003D55FA" w:rsidRDefault="00000000">
            <w:pPr>
              <w:spacing w:line="276" w:lineRule="auto"/>
            </w:pPr>
            <w:r>
              <w:t>8.2 сек</w:t>
            </w:r>
          </w:p>
        </w:tc>
        <w:tc>
          <w:tcPr>
            <w:tcW w:w="2409" w:type="dxa"/>
          </w:tcPr>
          <w:p w14:paraId="7B255BCA" w14:textId="77777777" w:rsidR="003D55FA" w:rsidRDefault="00000000">
            <w:pPr>
              <w:spacing w:line="276" w:lineRule="auto"/>
            </w:pPr>
            <w:r>
              <w:t>passed</w:t>
            </w:r>
          </w:p>
        </w:tc>
      </w:tr>
      <w:tr w:rsidR="003D55FA" w14:paraId="63B894DA" w14:textId="77777777">
        <w:tc>
          <w:tcPr>
            <w:tcW w:w="2409" w:type="dxa"/>
          </w:tcPr>
          <w:p w14:paraId="0EF05800" w14:textId="77777777" w:rsidR="003D55FA" w:rsidRDefault="00000000">
            <w:pPr>
              <w:spacing w:line="276" w:lineRule="auto"/>
            </w:pPr>
            <w:r>
              <w:t>DriveAccountTest</w:t>
            </w:r>
          </w:p>
        </w:tc>
        <w:tc>
          <w:tcPr>
            <w:tcW w:w="2409" w:type="dxa"/>
          </w:tcPr>
          <w:p w14:paraId="356CC314" w14:textId="77777777" w:rsidR="003D55FA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2409" w:type="dxa"/>
          </w:tcPr>
          <w:p w14:paraId="2884B042" w14:textId="77777777" w:rsidR="003D55FA" w:rsidRDefault="00000000">
            <w:pPr>
              <w:spacing w:line="276" w:lineRule="auto"/>
            </w:pPr>
            <w:r>
              <w:t>7.8 сек</w:t>
            </w:r>
          </w:p>
        </w:tc>
        <w:tc>
          <w:tcPr>
            <w:tcW w:w="2409" w:type="dxa"/>
          </w:tcPr>
          <w:p w14:paraId="056A8D3A" w14:textId="77777777" w:rsidR="003D55FA" w:rsidRDefault="00000000">
            <w:pPr>
              <w:spacing w:line="276" w:lineRule="auto"/>
            </w:pPr>
            <w:r>
              <w:t>passed</w:t>
            </w:r>
          </w:p>
        </w:tc>
      </w:tr>
      <w:tr w:rsidR="003D55FA" w14:paraId="15CA4E8B" w14:textId="77777777">
        <w:tc>
          <w:tcPr>
            <w:tcW w:w="2409" w:type="dxa"/>
          </w:tcPr>
          <w:p w14:paraId="3B336489" w14:textId="77777777" w:rsidR="003D55FA" w:rsidRDefault="00000000">
            <w:pPr>
              <w:spacing w:line="276" w:lineRule="auto"/>
            </w:pPr>
            <w:r>
              <w:t>Итого</w:t>
            </w:r>
          </w:p>
        </w:tc>
        <w:tc>
          <w:tcPr>
            <w:tcW w:w="2409" w:type="dxa"/>
          </w:tcPr>
          <w:p w14:paraId="3DA4A07B" w14:textId="77777777" w:rsidR="003D55FA" w:rsidRDefault="00000000">
            <w:pPr>
              <w:spacing w:line="276" w:lineRule="auto"/>
            </w:pPr>
            <w:r>
              <w:t>14</w:t>
            </w:r>
          </w:p>
        </w:tc>
        <w:tc>
          <w:tcPr>
            <w:tcW w:w="2409" w:type="dxa"/>
          </w:tcPr>
          <w:p w14:paraId="6FAD57D0" w14:textId="77777777" w:rsidR="003D55FA" w:rsidRDefault="00000000">
            <w:pPr>
              <w:spacing w:line="276" w:lineRule="auto"/>
            </w:pPr>
            <w:r>
              <w:t>≈ 64 сек</w:t>
            </w:r>
          </w:p>
        </w:tc>
        <w:tc>
          <w:tcPr>
            <w:tcW w:w="2409" w:type="dxa"/>
          </w:tcPr>
          <w:p w14:paraId="680EAB30" w14:textId="77777777" w:rsidR="003D55FA" w:rsidRDefault="00000000">
            <w:pPr>
              <w:spacing w:line="276" w:lineRule="auto"/>
            </w:pPr>
            <w:r>
              <w:t>0 failures, 0 errors</w:t>
            </w:r>
          </w:p>
        </w:tc>
      </w:tr>
    </w:tbl>
    <w:p w14:paraId="0D33F8E0" w14:textId="77777777" w:rsidR="003D55FA" w:rsidRDefault="00000000">
      <w:pPr>
        <w:ind w:firstLine="709"/>
        <w:jc w:val="both"/>
      </w:pPr>
      <w:r>
        <w:t>Сырой вывод Maven Surefire:</w:t>
      </w:r>
    </w:p>
    <w:p w14:paraId="1DDF5CB4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[INFO] Tests run: 6, Failures: 0, Errors: 0, Skipped: 0  -- in DriveHomeTest</w:t>
      </w:r>
    </w:p>
    <w:p w14:paraId="1CF42921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[INFO] Tests run: 2, Failures: 0, Errors: 0, Skipped: 0  -- in DriveCreateTest</w:t>
      </w:r>
    </w:p>
    <w:p w14:paraId="5DDA9241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[INFO] Tests run: 4, Failures: 0, Errors: 0, Skipped: 0  -- in DriveSearchTest</w:t>
      </w:r>
    </w:p>
    <w:p w14:paraId="2529BB74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[INFO] Tests run: 2, Failures: 0, Errors: 0, Skipped: 0  -- in DriveAccountTest</w:t>
      </w:r>
    </w:p>
    <w:p w14:paraId="4D0923F0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72B47D02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[INFO] Results:</w:t>
      </w:r>
    </w:p>
    <w:p w14:paraId="112CB93B" w14:textId="77777777" w:rsidR="003D55FA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[INFO] Tests run: 14, Failures: 0, Errors: 0, Skipped: 0</w:t>
      </w:r>
    </w:p>
    <w:p w14:paraId="7BCAB784" w14:textId="77777777" w:rsidR="003D55FA" w:rsidRPr="006336DE" w:rsidRDefault="00000000">
      <w:pPr>
        <w:spacing w:line="240" w:lineRule="auto"/>
        <w:ind w:left="283"/>
        <w:rPr>
          <w:lang w:val="ru-RU"/>
        </w:rPr>
      </w:pPr>
      <w:r w:rsidRPr="006336DE">
        <w:rPr>
          <w:rFonts w:ascii="Courier New" w:eastAsia="Courier New" w:hAnsi="Courier New" w:cs="Courier New"/>
          <w:sz w:val="22"/>
          <w:lang w:val="ru-RU"/>
        </w:rPr>
        <w:t>[</w:t>
      </w:r>
      <w:r>
        <w:rPr>
          <w:rFonts w:ascii="Courier New" w:eastAsia="Courier New" w:hAnsi="Courier New" w:cs="Courier New"/>
          <w:sz w:val="22"/>
        </w:rPr>
        <w:t>INFO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] </w:t>
      </w:r>
      <w:r>
        <w:rPr>
          <w:rFonts w:ascii="Courier New" w:eastAsia="Courier New" w:hAnsi="Courier New" w:cs="Courier New"/>
          <w:sz w:val="22"/>
        </w:rPr>
        <w:t>BUILD</w:t>
      </w:r>
      <w:r w:rsidRPr="006336DE">
        <w:rPr>
          <w:rFonts w:ascii="Courier New" w:eastAsia="Courier New" w:hAnsi="Courier New" w:cs="Courier New"/>
          <w:sz w:val="22"/>
          <w:lang w:val="ru-RU"/>
        </w:rPr>
        <w:t xml:space="preserve"> </w:t>
      </w:r>
      <w:r>
        <w:rPr>
          <w:rFonts w:ascii="Courier New" w:eastAsia="Courier New" w:hAnsi="Courier New" w:cs="Courier New"/>
          <w:sz w:val="22"/>
        </w:rPr>
        <w:t>SUCCESS</w:t>
      </w:r>
    </w:p>
    <w:p w14:paraId="2AEF2DCD" w14:textId="77777777" w:rsidR="003D55FA" w:rsidRPr="006336DE" w:rsidRDefault="00000000">
      <w:pPr>
        <w:pStyle w:val="21"/>
        <w:rPr>
          <w:lang w:val="ru-RU"/>
        </w:rPr>
      </w:pPr>
      <w:bookmarkStart w:id="20" w:name="_Toc229106862"/>
      <w:r w:rsidRPr="006336DE">
        <w:rPr>
          <w:rFonts w:ascii="Times New Roman" w:eastAsia="Times New Roman" w:hAnsi="Times New Roman" w:cs="Times New Roman"/>
          <w:lang w:val="ru-RU"/>
        </w:rPr>
        <w:t>Исключения и решения по ходу разработки</w:t>
      </w:r>
      <w:bookmarkEnd w:id="20"/>
    </w:p>
    <w:p w14:paraId="34BCEC10" w14:textId="77777777" w:rsidR="003D55FA" w:rsidRDefault="00000000">
      <w:pPr>
        <w:spacing w:before="120"/>
      </w:pPr>
      <w:r>
        <w:t>Таблица 7 — Журнал инцидентов и решений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64"/>
        <w:gridCol w:w="3124"/>
        <w:gridCol w:w="3866"/>
      </w:tblGrid>
      <w:tr w:rsidR="003D55FA" w14:paraId="058604B4" w14:textId="77777777" w:rsidTr="00BB2BF6">
        <w:tc>
          <w:tcPr>
            <w:tcW w:w="2864" w:type="dxa"/>
          </w:tcPr>
          <w:p w14:paraId="4EB8EC71" w14:textId="77777777" w:rsidR="003D55FA" w:rsidRDefault="00000000">
            <w:pPr>
              <w:spacing w:line="276" w:lineRule="auto"/>
            </w:pPr>
            <w:r>
              <w:rPr>
                <w:b/>
              </w:rPr>
              <w:t>Симптом</w:t>
            </w:r>
          </w:p>
        </w:tc>
        <w:tc>
          <w:tcPr>
            <w:tcW w:w="3124" w:type="dxa"/>
          </w:tcPr>
          <w:p w14:paraId="27538198" w14:textId="77777777" w:rsidR="003D55FA" w:rsidRDefault="00000000">
            <w:pPr>
              <w:spacing w:line="276" w:lineRule="auto"/>
            </w:pPr>
            <w:r>
              <w:rPr>
                <w:b/>
              </w:rPr>
              <w:t>Причина</w:t>
            </w:r>
          </w:p>
        </w:tc>
        <w:tc>
          <w:tcPr>
            <w:tcW w:w="3866" w:type="dxa"/>
          </w:tcPr>
          <w:p w14:paraId="499F7631" w14:textId="77777777" w:rsidR="003D55FA" w:rsidRDefault="00000000">
            <w:pPr>
              <w:spacing w:line="276" w:lineRule="auto"/>
            </w:pPr>
            <w:r>
              <w:rPr>
                <w:b/>
              </w:rPr>
              <w:t>Решение</w:t>
            </w:r>
          </w:p>
        </w:tc>
      </w:tr>
      <w:tr w:rsidR="003D55FA" w14:paraId="71D74737" w14:textId="77777777" w:rsidTr="00BB2BF6">
        <w:tc>
          <w:tcPr>
            <w:tcW w:w="2864" w:type="dxa"/>
          </w:tcPr>
          <w:p w14:paraId="016F2B23" w14:textId="77777777" w:rsidR="003D55FA" w:rsidRPr="006336DE" w:rsidRDefault="00000000">
            <w:pPr>
              <w:spacing w:line="276" w:lineRule="auto"/>
              <w:rPr>
                <w:lang w:val="ru-RU"/>
              </w:rPr>
            </w:pPr>
            <w:r w:rsidRPr="006336DE">
              <w:rPr>
                <w:lang w:val="ru-RU"/>
              </w:rPr>
              <w:t xml:space="preserve">Тесты в </w:t>
            </w:r>
            <w:r>
              <w:t>Firefox</w:t>
            </w:r>
            <w:r w:rsidRPr="006336DE">
              <w:rPr>
                <w:lang w:val="ru-RU"/>
              </w:rPr>
              <w:t xml:space="preserve"> таймаутят на ожидании поля пароля.</w:t>
            </w:r>
          </w:p>
        </w:tc>
        <w:tc>
          <w:tcPr>
            <w:tcW w:w="3124" w:type="dxa"/>
          </w:tcPr>
          <w:p w14:paraId="20D6849B" w14:textId="77777777" w:rsidR="003D55FA" w:rsidRDefault="00000000">
            <w:pPr>
              <w:spacing w:line="276" w:lineRule="auto"/>
            </w:pPr>
            <w:r>
              <w:t>Google ловит navigator.webdriver=true в Firefox-Selenium и редиректит на /v3/signin/rejected.</w:t>
            </w:r>
          </w:p>
        </w:tc>
        <w:tc>
          <w:tcPr>
            <w:tcW w:w="3866" w:type="dxa"/>
          </w:tcPr>
          <w:p w14:paraId="60A9EC33" w14:textId="77777777" w:rsidR="003D55FA" w:rsidRDefault="00000000">
            <w:pPr>
              <w:spacing w:line="276" w:lineRule="auto"/>
            </w:pPr>
            <w:r>
              <w:t>Полный логин делает только Chrome через флаг --disable-blink-features=AutomationControlled. Cookies сессии передаются в Firefox через CookieJar.</w:t>
            </w:r>
          </w:p>
        </w:tc>
      </w:tr>
      <w:tr w:rsidR="003D55FA" w:rsidRPr="006336DE" w14:paraId="26B01732" w14:textId="77777777" w:rsidTr="00BB2BF6">
        <w:tc>
          <w:tcPr>
            <w:tcW w:w="2864" w:type="dxa"/>
          </w:tcPr>
          <w:p w14:paraId="6AD3F3AD" w14:textId="77777777" w:rsidR="003D55FA" w:rsidRDefault="00000000">
            <w:pPr>
              <w:spacing w:line="276" w:lineRule="auto"/>
            </w:pPr>
            <w:r>
              <w:t>Cookies с доменом drive.google.com отвергаются с ошибкой "invalid cookie domain".</w:t>
            </w:r>
          </w:p>
        </w:tc>
        <w:tc>
          <w:tcPr>
            <w:tcW w:w="3124" w:type="dxa"/>
          </w:tcPr>
          <w:p w14:paraId="603826DC" w14:textId="77777777" w:rsidR="003D55FA" w:rsidRPr="006336DE" w:rsidRDefault="00000000">
            <w:pPr>
              <w:spacing w:line="276" w:lineRule="auto"/>
              <w:rPr>
                <w:lang w:val="ru-RU"/>
              </w:rPr>
            </w:pPr>
            <w:r>
              <w:t>Selenium</w:t>
            </w:r>
            <w:r w:rsidRPr="006336DE">
              <w:rPr>
                <w:lang w:val="ru-RU"/>
              </w:rPr>
              <w:t xml:space="preserve"> принимает </w:t>
            </w:r>
            <w:r>
              <w:t>cookie</w:t>
            </w:r>
            <w:r w:rsidRPr="006336DE">
              <w:rPr>
                <w:lang w:val="ru-RU"/>
              </w:rPr>
              <w:t xml:space="preserve"> только если браузер сейчас на её домене. После загрузки </w:t>
            </w:r>
            <w:r>
              <w:t>drive</w:t>
            </w:r>
            <w:r w:rsidRPr="006336DE">
              <w:rPr>
                <w:lang w:val="ru-RU"/>
              </w:rPr>
              <w:t>.</w:t>
            </w:r>
            <w:r>
              <w:t>google</w:t>
            </w:r>
            <w:r w:rsidRPr="006336DE">
              <w:rPr>
                <w:lang w:val="ru-RU"/>
              </w:rPr>
              <w:t>.</w:t>
            </w:r>
            <w:r>
              <w:t>com</w:t>
            </w:r>
            <w:r w:rsidRPr="006336DE">
              <w:rPr>
                <w:lang w:val="ru-RU"/>
              </w:rPr>
              <w:t xml:space="preserve">/ </w:t>
            </w:r>
            <w:r>
              <w:t>Google</w:t>
            </w:r>
            <w:r w:rsidRPr="006336DE">
              <w:rPr>
                <w:lang w:val="ru-RU"/>
              </w:rPr>
              <w:t xml:space="preserve"> делает редирект </w:t>
            </w:r>
            <w:r w:rsidRPr="006336DE">
              <w:rPr>
                <w:lang w:val="ru-RU"/>
              </w:rPr>
              <w:lastRenderedPageBreak/>
              <w:t xml:space="preserve">на </w:t>
            </w:r>
            <w:r>
              <w:t>workspace</w:t>
            </w:r>
            <w:r w:rsidRPr="006336DE">
              <w:rPr>
                <w:lang w:val="ru-RU"/>
              </w:rPr>
              <w:t>.</w:t>
            </w:r>
            <w:r>
              <w:t>google</w:t>
            </w:r>
            <w:r w:rsidRPr="006336DE">
              <w:rPr>
                <w:lang w:val="ru-RU"/>
              </w:rPr>
              <w:t>.</w:t>
            </w:r>
            <w:r>
              <w:t>com</w:t>
            </w:r>
            <w:r w:rsidRPr="006336DE">
              <w:rPr>
                <w:lang w:val="ru-RU"/>
              </w:rPr>
              <w:t>.</w:t>
            </w:r>
          </w:p>
        </w:tc>
        <w:tc>
          <w:tcPr>
            <w:tcW w:w="3866" w:type="dxa"/>
          </w:tcPr>
          <w:p w14:paraId="6537BF3B" w14:textId="77777777" w:rsidR="003D55FA" w:rsidRPr="006336DE" w:rsidRDefault="00000000">
            <w:pPr>
              <w:spacing w:line="276" w:lineRule="auto"/>
              <w:rPr>
                <w:lang w:val="ru-RU"/>
              </w:rPr>
            </w:pPr>
            <w:r w:rsidRPr="006336DE">
              <w:rPr>
                <w:lang w:val="ru-RU"/>
              </w:rPr>
              <w:lastRenderedPageBreak/>
              <w:t xml:space="preserve">Перед загрузкой </w:t>
            </w:r>
            <w:r>
              <w:t>cookies</w:t>
            </w:r>
            <w:r w:rsidRPr="006336DE">
              <w:rPr>
                <w:lang w:val="ru-RU"/>
              </w:rPr>
              <w:t xml:space="preserve"> заходим на </w:t>
            </w:r>
            <w:r>
              <w:t>drive</w:t>
            </w:r>
            <w:r w:rsidRPr="006336DE">
              <w:rPr>
                <w:lang w:val="ru-RU"/>
              </w:rPr>
              <w:t>.</w:t>
            </w:r>
            <w:r>
              <w:t>google</w:t>
            </w:r>
            <w:r w:rsidRPr="006336DE">
              <w:rPr>
                <w:lang w:val="ru-RU"/>
              </w:rPr>
              <w:t>.</w:t>
            </w:r>
            <w:r>
              <w:t>com</w:t>
            </w:r>
            <w:r w:rsidRPr="006336DE">
              <w:rPr>
                <w:lang w:val="ru-RU"/>
              </w:rPr>
              <w:t>/</w:t>
            </w:r>
            <w:r>
              <w:t>robots</w:t>
            </w:r>
            <w:r w:rsidRPr="006336DE">
              <w:rPr>
                <w:lang w:val="ru-RU"/>
              </w:rPr>
              <w:t>.</w:t>
            </w:r>
            <w:r>
              <w:t>txt</w:t>
            </w:r>
            <w:r w:rsidRPr="006336DE">
              <w:rPr>
                <w:lang w:val="ru-RU"/>
              </w:rPr>
              <w:t xml:space="preserve">: этот </w:t>
            </w:r>
            <w:r>
              <w:t>URL</w:t>
            </w:r>
            <w:r w:rsidRPr="006336DE">
              <w:rPr>
                <w:lang w:val="ru-RU"/>
              </w:rPr>
              <w:t xml:space="preserve"> не редиректит и сохраняет нужный домен-контекст.</w:t>
            </w:r>
          </w:p>
        </w:tc>
      </w:tr>
      <w:tr w:rsidR="003D55FA" w:rsidRPr="00B06168" w14:paraId="6F393BDF" w14:textId="77777777" w:rsidTr="00BB2BF6">
        <w:tc>
          <w:tcPr>
            <w:tcW w:w="2864" w:type="dxa"/>
          </w:tcPr>
          <w:p w14:paraId="126A60F3" w14:textId="77777777" w:rsidR="003D55FA" w:rsidRPr="006336DE" w:rsidRDefault="00000000">
            <w:pPr>
              <w:spacing w:line="276" w:lineRule="auto"/>
              <w:rPr>
                <w:lang w:val="ru-RU"/>
              </w:rPr>
            </w:pPr>
            <w:r w:rsidRPr="006336DE">
              <w:rPr>
                <w:lang w:val="ru-RU"/>
              </w:rPr>
              <w:t>Проверка введённого текста через .</w:t>
            </w:r>
            <w:r>
              <w:t>getAttribute</w:t>
            </w:r>
            <w:r w:rsidRPr="006336DE">
              <w:rPr>
                <w:lang w:val="ru-RU"/>
              </w:rPr>
              <w:t>("</w:t>
            </w:r>
            <w:r>
              <w:t>value</w:t>
            </w:r>
            <w:r w:rsidRPr="006336DE">
              <w:rPr>
                <w:lang w:val="ru-RU"/>
              </w:rPr>
              <w:t>") даёт пустую строку.</w:t>
            </w:r>
          </w:p>
        </w:tc>
        <w:tc>
          <w:tcPr>
            <w:tcW w:w="3124" w:type="dxa"/>
          </w:tcPr>
          <w:p w14:paraId="16161150" w14:textId="77777777" w:rsidR="003D55FA" w:rsidRPr="006336DE" w:rsidRDefault="00000000">
            <w:pPr>
              <w:spacing w:line="276" w:lineRule="auto"/>
              <w:rPr>
                <w:lang w:val="ru-RU"/>
              </w:rPr>
            </w:pPr>
            <w:r w:rsidRPr="006336DE">
              <w:rPr>
                <w:lang w:val="ru-RU"/>
              </w:rPr>
              <w:t xml:space="preserve">В </w:t>
            </w:r>
            <w:r>
              <w:t>Selenium</w:t>
            </w:r>
            <w:r w:rsidRPr="006336DE">
              <w:rPr>
                <w:lang w:val="ru-RU"/>
              </w:rPr>
              <w:t xml:space="preserve"> 4 .</w:t>
            </w:r>
            <w:r>
              <w:t>getAttribute</w:t>
            </w:r>
            <w:r w:rsidRPr="006336DE">
              <w:rPr>
                <w:lang w:val="ru-RU"/>
              </w:rPr>
              <w:t>("</w:t>
            </w:r>
            <w:r>
              <w:t>value</w:t>
            </w:r>
            <w:r w:rsidRPr="006336DE">
              <w:rPr>
                <w:lang w:val="ru-RU"/>
              </w:rPr>
              <w:t xml:space="preserve">") </w:t>
            </w:r>
            <w:r>
              <w:t>deprecated</w:t>
            </w:r>
            <w:r w:rsidRPr="006336DE">
              <w:rPr>
                <w:lang w:val="ru-RU"/>
              </w:rPr>
              <w:t xml:space="preserve"> и возвращает </w:t>
            </w:r>
            <w:r>
              <w:t>HTML</w:t>
            </w:r>
            <w:r w:rsidRPr="006336DE">
              <w:rPr>
                <w:lang w:val="ru-RU"/>
              </w:rPr>
              <w:t xml:space="preserve">-атрибут разметки, а не актуальное значение </w:t>
            </w:r>
            <w:r>
              <w:t>DOM</w:t>
            </w:r>
            <w:r w:rsidRPr="006336DE">
              <w:rPr>
                <w:lang w:val="ru-RU"/>
              </w:rPr>
              <w:t>-узла.</w:t>
            </w:r>
          </w:p>
        </w:tc>
        <w:tc>
          <w:tcPr>
            <w:tcW w:w="3866" w:type="dxa"/>
          </w:tcPr>
          <w:p w14:paraId="67A2E507" w14:textId="77777777" w:rsidR="003D55FA" w:rsidRPr="006336DE" w:rsidRDefault="00000000">
            <w:pPr>
              <w:spacing w:line="276" w:lineRule="auto"/>
              <w:rPr>
                <w:lang w:val="ru-RU"/>
              </w:rPr>
            </w:pPr>
            <w:r w:rsidRPr="006336DE">
              <w:rPr>
                <w:lang w:val="ru-RU"/>
              </w:rPr>
              <w:t>Заменено на .</w:t>
            </w:r>
            <w:r>
              <w:t>getDomProperty</w:t>
            </w:r>
            <w:r w:rsidRPr="006336DE">
              <w:rPr>
                <w:lang w:val="ru-RU"/>
              </w:rPr>
              <w:t>("</w:t>
            </w:r>
            <w:r>
              <w:t>value</w:t>
            </w:r>
            <w:r w:rsidRPr="006336DE">
              <w:rPr>
                <w:lang w:val="ru-RU"/>
              </w:rPr>
              <w:t xml:space="preserve">"), который возвращает текущее свойство </w:t>
            </w:r>
            <w:r>
              <w:t>JS</w:t>
            </w:r>
            <w:r w:rsidRPr="006336DE">
              <w:rPr>
                <w:lang w:val="ru-RU"/>
              </w:rPr>
              <w:t xml:space="preserve">-объекта </w:t>
            </w:r>
            <w:r>
              <w:t>input</w:t>
            </w:r>
            <w:r w:rsidRPr="006336DE">
              <w:rPr>
                <w:lang w:val="ru-RU"/>
              </w:rPr>
              <w:t>.</w:t>
            </w:r>
          </w:p>
        </w:tc>
      </w:tr>
    </w:tbl>
    <w:p w14:paraId="01BABD4C" w14:textId="77777777" w:rsidR="003D55FA" w:rsidRPr="006336DE" w:rsidRDefault="00000000">
      <w:pPr>
        <w:rPr>
          <w:lang w:val="ru-RU"/>
        </w:rPr>
      </w:pPr>
      <w:r w:rsidRPr="006336DE">
        <w:rPr>
          <w:lang w:val="ru-RU"/>
        </w:rPr>
        <w:br w:type="page"/>
      </w:r>
    </w:p>
    <w:p w14:paraId="73FCB3A5" w14:textId="7ABA95EF" w:rsidR="003D55FA" w:rsidRPr="00DF2DC8" w:rsidRDefault="00000000">
      <w:pPr>
        <w:pStyle w:val="1"/>
        <w:rPr>
          <w:lang w:val="ru-RU"/>
        </w:rPr>
      </w:pPr>
      <w:bookmarkStart w:id="21" w:name="_Toc229106863"/>
      <w:r>
        <w:rPr>
          <w:rFonts w:ascii="Times New Roman" w:eastAsia="Times New Roman" w:hAnsi="Times New Roman" w:cs="Times New Roman"/>
        </w:rPr>
        <w:lastRenderedPageBreak/>
        <w:t>ВЫВОД</w:t>
      </w:r>
      <w:bookmarkEnd w:id="21"/>
    </w:p>
    <w:p w14:paraId="4084B322" w14:textId="77777777" w:rsidR="003D55FA" w:rsidRPr="006336DE" w:rsidRDefault="00000000">
      <w:pPr>
        <w:numPr>
          <w:ilvl w:val="0"/>
          <w:numId w:val="13"/>
        </w:numPr>
        <w:rPr>
          <w:lang w:val="ru-RU"/>
        </w:rPr>
      </w:pPr>
      <w:r w:rsidRPr="006336DE">
        <w:rPr>
          <w:lang w:val="ru-RU"/>
        </w:rPr>
        <w:t xml:space="preserve">Сформированы 4 прецедента использования </w:t>
      </w:r>
      <w:r>
        <w:t>Google</w:t>
      </w:r>
      <w:r w:rsidRPr="006336DE">
        <w:rPr>
          <w:lang w:val="ru-RU"/>
        </w:rPr>
        <w:t xml:space="preserve"> </w:t>
      </w:r>
      <w:r>
        <w:t>Drive</w:t>
      </w:r>
      <w:r w:rsidRPr="006336DE">
        <w:rPr>
          <w:lang w:val="ru-RU"/>
        </w:rPr>
        <w:t>: открытие главной, поиск, создание элемента, меню аккаунта.</w:t>
      </w:r>
    </w:p>
    <w:p w14:paraId="3DD9093A" w14:textId="77777777" w:rsidR="003D55FA" w:rsidRPr="006336DE" w:rsidRDefault="00000000">
      <w:pPr>
        <w:numPr>
          <w:ilvl w:val="0"/>
          <w:numId w:val="13"/>
        </w:numPr>
        <w:rPr>
          <w:lang w:val="ru-RU"/>
        </w:rPr>
      </w:pPr>
      <w:r w:rsidRPr="006336DE">
        <w:rPr>
          <w:lang w:val="ru-RU"/>
        </w:rPr>
        <w:t xml:space="preserve">На основе прецедентов разработан чек-лист на 7 уникальных проверок, каждая прогоняется в </w:t>
      </w:r>
      <w:r>
        <w:t>Chrome</w:t>
      </w:r>
      <w:r w:rsidRPr="006336DE">
        <w:rPr>
          <w:lang w:val="ru-RU"/>
        </w:rPr>
        <w:t xml:space="preserve"> и </w:t>
      </w:r>
      <w:r>
        <w:t>Firefox</w:t>
      </w:r>
      <w:r w:rsidRPr="006336DE">
        <w:rPr>
          <w:lang w:val="ru-RU"/>
        </w:rPr>
        <w:t xml:space="preserve"> через </w:t>
      </w:r>
      <w:r>
        <w:t>JUnit</w:t>
      </w:r>
      <w:r w:rsidRPr="006336DE">
        <w:rPr>
          <w:lang w:val="ru-RU"/>
        </w:rPr>
        <w:t xml:space="preserve"> 5 @</w:t>
      </w:r>
      <w:r>
        <w:t>ParameterizedTest</w:t>
      </w:r>
      <w:r w:rsidRPr="006336DE">
        <w:rPr>
          <w:lang w:val="ru-RU"/>
        </w:rPr>
        <w:t>.</w:t>
      </w:r>
    </w:p>
    <w:p w14:paraId="4A43C2CC" w14:textId="77777777" w:rsidR="003D55FA" w:rsidRPr="006336DE" w:rsidRDefault="00000000">
      <w:pPr>
        <w:numPr>
          <w:ilvl w:val="0"/>
          <w:numId w:val="13"/>
        </w:numPr>
        <w:rPr>
          <w:lang w:val="ru-RU"/>
        </w:rPr>
      </w:pPr>
      <w:r w:rsidRPr="006336DE">
        <w:rPr>
          <w:lang w:val="ru-RU"/>
        </w:rPr>
        <w:t>Все 14 тестов проходят успешно за ~64 секунды.</w:t>
      </w:r>
    </w:p>
    <w:p w14:paraId="2494E5F3" w14:textId="77777777" w:rsidR="003D55FA" w:rsidRDefault="00000000">
      <w:pPr>
        <w:numPr>
          <w:ilvl w:val="0"/>
          <w:numId w:val="13"/>
        </w:numPr>
      </w:pPr>
      <w:r w:rsidRPr="006336DE">
        <w:rPr>
          <w:lang w:val="ru-RU"/>
        </w:rPr>
        <w:t xml:space="preserve">Локаторы строятся исключительно на </w:t>
      </w:r>
      <w:r>
        <w:t>XPath</w:t>
      </w:r>
      <w:r w:rsidRPr="006336DE">
        <w:rPr>
          <w:lang w:val="ru-RU"/>
        </w:rPr>
        <w:t xml:space="preserve">. Привязка идёт к стабильным признакам: атрибутам </w:t>
      </w:r>
      <w:r>
        <w:t>name</w:t>
      </w:r>
      <w:r w:rsidRPr="006336DE">
        <w:rPr>
          <w:lang w:val="ru-RU"/>
        </w:rPr>
        <w:t xml:space="preserve">, </w:t>
      </w:r>
      <w:r>
        <w:t>type</w:t>
      </w:r>
      <w:r w:rsidRPr="006336DE">
        <w:rPr>
          <w:lang w:val="ru-RU"/>
        </w:rPr>
        <w:t xml:space="preserve">, </w:t>
      </w:r>
      <w:r>
        <w:t>role</w:t>
      </w:r>
      <w:r w:rsidRPr="006336DE">
        <w:rPr>
          <w:lang w:val="ru-RU"/>
        </w:rPr>
        <w:t xml:space="preserve">, </w:t>
      </w:r>
      <w:r>
        <w:t>aria</w:t>
      </w:r>
      <w:r w:rsidRPr="006336DE">
        <w:rPr>
          <w:lang w:val="ru-RU"/>
        </w:rPr>
        <w:t>-</w:t>
      </w:r>
      <w:r>
        <w:t>label</w:t>
      </w:r>
      <w:r w:rsidRPr="006336DE">
        <w:rPr>
          <w:lang w:val="ru-RU"/>
        </w:rPr>
        <w:t xml:space="preserve"> и тексту кнопок. </w:t>
      </w:r>
      <w:r>
        <w:t>ID не используются.</w:t>
      </w:r>
    </w:p>
    <w:p w14:paraId="7F466CF2" w14:textId="77777777" w:rsidR="003D55FA" w:rsidRPr="006336DE" w:rsidRDefault="00000000">
      <w:pPr>
        <w:numPr>
          <w:ilvl w:val="0"/>
          <w:numId w:val="13"/>
        </w:numPr>
        <w:rPr>
          <w:lang w:val="ru-RU"/>
        </w:rPr>
      </w:pPr>
      <w:r w:rsidRPr="006336DE">
        <w:rPr>
          <w:lang w:val="ru-RU"/>
        </w:rPr>
        <w:t xml:space="preserve">Прямой программный логин в </w:t>
      </w:r>
      <w:r>
        <w:t>Firefox</w:t>
      </w:r>
      <w:r w:rsidRPr="006336DE">
        <w:rPr>
          <w:lang w:val="ru-RU"/>
        </w:rPr>
        <w:t xml:space="preserve"> через </w:t>
      </w:r>
      <w:r>
        <w:t>Selenium</w:t>
      </w:r>
      <w:r w:rsidRPr="006336DE">
        <w:rPr>
          <w:lang w:val="ru-RU"/>
        </w:rPr>
        <w:t xml:space="preserve"> невозможен из-за </w:t>
      </w:r>
      <w:r>
        <w:t>bot</w:t>
      </w:r>
      <w:r w:rsidRPr="006336DE">
        <w:rPr>
          <w:lang w:val="ru-RU"/>
        </w:rPr>
        <w:t xml:space="preserve">-детектора </w:t>
      </w:r>
      <w:r>
        <w:t>Google</w:t>
      </w:r>
      <w:r w:rsidRPr="006336DE">
        <w:rPr>
          <w:lang w:val="ru-RU"/>
        </w:rPr>
        <w:t xml:space="preserve">. Решение: один раз залогиниться в </w:t>
      </w:r>
      <w:r>
        <w:t>Chrome</w:t>
      </w:r>
      <w:r w:rsidRPr="006336DE">
        <w:rPr>
          <w:lang w:val="ru-RU"/>
        </w:rPr>
        <w:t xml:space="preserve">, сохранить </w:t>
      </w:r>
      <w:r>
        <w:t>cookies</w:t>
      </w:r>
      <w:r w:rsidRPr="006336DE">
        <w:rPr>
          <w:lang w:val="ru-RU"/>
        </w:rPr>
        <w:t xml:space="preserve"> сессии, и далее использовать их в обоих браузерах.</w:t>
      </w:r>
    </w:p>
    <w:p w14:paraId="4BCE7FAB" w14:textId="77777777" w:rsidR="003D55FA" w:rsidRPr="006336DE" w:rsidRDefault="00000000">
      <w:pPr>
        <w:numPr>
          <w:ilvl w:val="0"/>
          <w:numId w:val="13"/>
        </w:numPr>
        <w:rPr>
          <w:lang w:val="ru-RU"/>
        </w:rPr>
      </w:pPr>
      <w:r>
        <w:t>Selenium</w:t>
      </w:r>
      <w:r w:rsidRPr="006336DE">
        <w:rPr>
          <w:lang w:val="ru-RU"/>
        </w:rPr>
        <w:t xml:space="preserve"> </w:t>
      </w:r>
      <w:r>
        <w:t>IDE</w:t>
      </w:r>
      <w:r w:rsidRPr="006336DE">
        <w:rPr>
          <w:lang w:val="ru-RU"/>
        </w:rPr>
        <w:t>-сценарии (.</w:t>
      </w:r>
      <w:r>
        <w:t>side</w:t>
      </w:r>
      <w:r w:rsidRPr="006336DE">
        <w:rPr>
          <w:lang w:val="ru-RU"/>
        </w:rPr>
        <w:t xml:space="preserve">) включены в проект как шаблон, экспортируемый в </w:t>
      </w:r>
      <w:r>
        <w:t>Java</w:t>
      </w:r>
      <w:r w:rsidRPr="006336DE">
        <w:rPr>
          <w:lang w:val="ru-RU"/>
        </w:rPr>
        <w:t xml:space="preserve"> через "</w:t>
      </w:r>
      <w:r>
        <w:t>Export</w:t>
      </w:r>
      <w:r w:rsidRPr="006336DE">
        <w:rPr>
          <w:lang w:val="ru-RU"/>
        </w:rPr>
        <w:t xml:space="preserve"> </w:t>
      </w:r>
      <w:r>
        <w:t>tests</w:t>
      </w:r>
      <w:r w:rsidRPr="006336DE">
        <w:rPr>
          <w:lang w:val="ru-RU"/>
        </w:rPr>
        <w:t xml:space="preserve"> </w:t>
      </w:r>
      <w:r>
        <w:t>in</w:t>
      </w:r>
      <w:r w:rsidRPr="006336DE">
        <w:rPr>
          <w:lang w:val="ru-RU"/>
        </w:rPr>
        <w:t xml:space="preserve"> </w:t>
      </w:r>
      <w:r>
        <w:t>Java</w:t>
      </w:r>
      <w:r w:rsidRPr="006336DE">
        <w:rPr>
          <w:lang w:val="ru-RU"/>
        </w:rPr>
        <w:t xml:space="preserve"> </w:t>
      </w:r>
      <w:r>
        <w:t>JUnit</w:t>
      </w:r>
      <w:r w:rsidRPr="006336DE">
        <w:rPr>
          <w:lang w:val="ru-RU"/>
        </w:rPr>
        <w:t>".</w:t>
      </w:r>
    </w:p>
    <w:sectPr w:rsidR="003D55FA" w:rsidRPr="006336DE" w:rsidSect="00034616">
      <w:foot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2E821" w14:textId="77777777" w:rsidR="009401F4" w:rsidRDefault="009401F4">
      <w:pPr>
        <w:spacing w:line="240" w:lineRule="auto"/>
      </w:pPr>
      <w:r>
        <w:separator/>
      </w:r>
    </w:p>
  </w:endnote>
  <w:endnote w:type="continuationSeparator" w:id="0">
    <w:p w14:paraId="2B1EFB1A" w14:textId="77777777" w:rsidR="009401F4" w:rsidRDefault="009401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5D1AD" w14:textId="77777777" w:rsidR="003D55FA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653AB8">
      <w:rPr>
        <w:noProof/>
        <w:sz w:val="22"/>
      </w:rPr>
      <w:t>2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8337D" w14:textId="77777777" w:rsidR="003D55FA" w:rsidRDefault="003D55F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283C" w14:textId="0EE5CE0F" w:rsidR="003D55FA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653AB8">
      <w:rPr>
        <w:noProof/>
        <w:sz w:val="22"/>
      </w:rPr>
      <w:t>4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D117A" w14:textId="77777777" w:rsidR="009401F4" w:rsidRDefault="009401F4">
      <w:pPr>
        <w:spacing w:line="240" w:lineRule="auto"/>
      </w:pPr>
      <w:r>
        <w:separator/>
      </w:r>
    </w:p>
  </w:footnote>
  <w:footnote w:type="continuationSeparator" w:id="0">
    <w:p w14:paraId="4540C18C" w14:textId="77777777" w:rsidR="009401F4" w:rsidRDefault="009401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C50A7"/>
    <w:multiLevelType w:val="multilevel"/>
    <w:tmpl w:val="CC6C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442473">
    <w:abstractNumId w:val="8"/>
  </w:num>
  <w:num w:numId="2" w16cid:durableId="1790470099">
    <w:abstractNumId w:val="6"/>
  </w:num>
  <w:num w:numId="3" w16cid:durableId="1640069875">
    <w:abstractNumId w:val="5"/>
  </w:num>
  <w:num w:numId="4" w16cid:durableId="1122070639">
    <w:abstractNumId w:val="4"/>
  </w:num>
  <w:num w:numId="5" w16cid:durableId="532500320">
    <w:abstractNumId w:val="7"/>
  </w:num>
  <w:num w:numId="6" w16cid:durableId="568073309">
    <w:abstractNumId w:val="3"/>
  </w:num>
  <w:num w:numId="7" w16cid:durableId="53893591">
    <w:abstractNumId w:val="2"/>
  </w:num>
  <w:num w:numId="8" w16cid:durableId="1772359542">
    <w:abstractNumId w:val="1"/>
  </w:num>
  <w:num w:numId="9" w16cid:durableId="1865822544">
    <w:abstractNumId w:val="0"/>
  </w:num>
  <w:num w:numId="10" w16cid:durableId="1598292702">
    <w:abstractNumId w:val="7"/>
    <w:lvlOverride w:ilvl="0">
      <w:startOverride w:val="1"/>
    </w:lvlOverride>
  </w:num>
  <w:num w:numId="11" w16cid:durableId="1874340759">
    <w:abstractNumId w:val="8"/>
    <w:lvlOverride w:ilvl="0">
      <w:startOverride w:val="1"/>
    </w:lvlOverride>
  </w:num>
  <w:num w:numId="12" w16cid:durableId="1502966480">
    <w:abstractNumId w:val="8"/>
    <w:lvlOverride w:ilvl="0">
      <w:startOverride w:val="1"/>
    </w:lvlOverride>
  </w:num>
  <w:num w:numId="13" w16cid:durableId="1778332108">
    <w:abstractNumId w:val="7"/>
    <w:lvlOverride w:ilvl="0">
      <w:startOverride w:val="1"/>
    </w:lvlOverride>
  </w:num>
  <w:num w:numId="14" w16cid:durableId="1574392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5FA"/>
    <w:rsid w:val="006336DE"/>
    <w:rsid w:val="00653AB8"/>
    <w:rsid w:val="008B4ED1"/>
    <w:rsid w:val="0093052C"/>
    <w:rsid w:val="009401F4"/>
    <w:rsid w:val="00961A31"/>
    <w:rsid w:val="00983C02"/>
    <w:rsid w:val="00AA1D8D"/>
    <w:rsid w:val="00B06168"/>
    <w:rsid w:val="00B47730"/>
    <w:rsid w:val="00BB2BF6"/>
    <w:rsid w:val="00C430FF"/>
    <w:rsid w:val="00CB0664"/>
    <w:rsid w:val="00DF2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2217C7"/>
  <w14:defaultImageDpi w14:val="300"/>
  <w15:docId w15:val="{435B9AE2-0DC1-1B48-B1F2-BB881A17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3C0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83C0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83C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u.wikipedia.org/wiki/XPath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docs.seleniumhq.org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2080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Здор</cp:lastModifiedBy>
  <cp:revision>8</cp:revision>
  <dcterms:created xsi:type="dcterms:W3CDTF">2013-12-23T23:15:00Z</dcterms:created>
  <dcterms:modified xsi:type="dcterms:W3CDTF">2026-05-08T01:30:00Z</dcterms:modified>
  <cp:category/>
</cp:coreProperties>
</file>