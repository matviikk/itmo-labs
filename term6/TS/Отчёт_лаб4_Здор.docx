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DB5A" w14:textId="77777777" w:rsidR="00C139C0" w:rsidRPr="00A31956" w:rsidRDefault="00000000">
      <w:pPr>
        <w:jc w:val="center"/>
        <w:rPr>
          <w:lang w:val="ru-RU"/>
        </w:rPr>
      </w:pPr>
      <w:r w:rsidRPr="00A31956">
        <w:rPr>
          <w:lang w:val="ru-RU"/>
        </w:rPr>
        <w:t>Министерство науки и высшего образования Российской Федерации</w:t>
      </w:r>
    </w:p>
    <w:p w14:paraId="57F6FF75" w14:textId="77777777" w:rsidR="00C139C0" w:rsidRPr="00A31956" w:rsidRDefault="00000000">
      <w:pPr>
        <w:jc w:val="center"/>
        <w:rPr>
          <w:lang w:val="ru-RU"/>
        </w:rPr>
      </w:pPr>
      <w:r w:rsidRPr="00A31956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39B31DB2" w14:textId="77777777" w:rsidR="00C139C0" w:rsidRPr="00A31956" w:rsidRDefault="00000000">
      <w:pPr>
        <w:jc w:val="center"/>
        <w:rPr>
          <w:lang w:val="ru-RU"/>
        </w:rPr>
      </w:pPr>
      <w:r w:rsidRPr="00A31956">
        <w:rPr>
          <w:lang w:val="ru-RU"/>
        </w:rPr>
        <w:t>«Национальный исследовательский университет ИТМО»</w:t>
      </w:r>
    </w:p>
    <w:p w14:paraId="2787089D" w14:textId="77777777" w:rsidR="00C139C0" w:rsidRPr="00A31956" w:rsidRDefault="00C139C0">
      <w:pPr>
        <w:jc w:val="center"/>
        <w:rPr>
          <w:lang w:val="ru-RU"/>
        </w:rPr>
      </w:pPr>
    </w:p>
    <w:p w14:paraId="02622570" w14:textId="77777777" w:rsidR="00C139C0" w:rsidRPr="00A31956" w:rsidRDefault="00000000">
      <w:pPr>
        <w:jc w:val="center"/>
        <w:rPr>
          <w:lang w:val="ru-RU"/>
        </w:rPr>
      </w:pPr>
      <w:r w:rsidRPr="00A31956">
        <w:rPr>
          <w:i/>
          <w:lang w:val="ru-RU"/>
        </w:rPr>
        <w:t>Факультет программной инженерии и компьютерной техники</w:t>
      </w:r>
    </w:p>
    <w:p w14:paraId="0A42E839" w14:textId="77777777" w:rsidR="00C139C0" w:rsidRPr="00A31956" w:rsidRDefault="00C139C0">
      <w:pPr>
        <w:jc w:val="center"/>
        <w:rPr>
          <w:lang w:val="ru-RU"/>
        </w:rPr>
      </w:pPr>
    </w:p>
    <w:p w14:paraId="43D37E78" w14:textId="77777777" w:rsidR="00C139C0" w:rsidRPr="00A31956" w:rsidRDefault="00C139C0">
      <w:pPr>
        <w:jc w:val="center"/>
        <w:rPr>
          <w:lang w:val="ru-RU"/>
        </w:rPr>
      </w:pPr>
    </w:p>
    <w:p w14:paraId="23A78F10" w14:textId="77777777" w:rsidR="00C139C0" w:rsidRPr="00A31956" w:rsidRDefault="00C139C0">
      <w:pPr>
        <w:jc w:val="center"/>
        <w:rPr>
          <w:lang w:val="ru-RU"/>
        </w:rPr>
      </w:pPr>
    </w:p>
    <w:p w14:paraId="6E281C52" w14:textId="77777777" w:rsidR="00C139C0" w:rsidRPr="00A31956" w:rsidRDefault="00C139C0">
      <w:pPr>
        <w:jc w:val="center"/>
        <w:rPr>
          <w:lang w:val="ru-RU"/>
        </w:rPr>
      </w:pPr>
    </w:p>
    <w:p w14:paraId="13D368E2" w14:textId="77777777" w:rsidR="00C139C0" w:rsidRPr="00A31956" w:rsidRDefault="00C139C0">
      <w:pPr>
        <w:jc w:val="center"/>
        <w:rPr>
          <w:lang w:val="ru-RU"/>
        </w:rPr>
      </w:pPr>
    </w:p>
    <w:p w14:paraId="306B5994" w14:textId="77777777" w:rsidR="00C139C0" w:rsidRPr="00A31956" w:rsidRDefault="00C139C0">
      <w:pPr>
        <w:jc w:val="center"/>
        <w:rPr>
          <w:lang w:val="ru-RU"/>
        </w:rPr>
      </w:pPr>
    </w:p>
    <w:p w14:paraId="21585471" w14:textId="77777777" w:rsidR="00C139C0" w:rsidRPr="00A31956" w:rsidRDefault="00000000">
      <w:pPr>
        <w:jc w:val="center"/>
        <w:rPr>
          <w:lang w:val="ru-RU"/>
        </w:rPr>
      </w:pPr>
      <w:r w:rsidRPr="00A31956">
        <w:rPr>
          <w:b/>
          <w:sz w:val="36"/>
          <w:lang w:val="ru-RU"/>
        </w:rPr>
        <w:t>Лабораторная работа №4</w:t>
      </w:r>
    </w:p>
    <w:p w14:paraId="54AC2613" w14:textId="77777777" w:rsidR="00C139C0" w:rsidRPr="00A31956" w:rsidRDefault="00000000">
      <w:pPr>
        <w:jc w:val="center"/>
        <w:rPr>
          <w:lang w:val="ru-RU"/>
        </w:rPr>
      </w:pPr>
      <w:r w:rsidRPr="00A31956">
        <w:rPr>
          <w:sz w:val="36"/>
          <w:lang w:val="ru-RU"/>
        </w:rPr>
        <w:t>Клеточные автоматы</w:t>
      </w:r>
    </w:p>
    <w:p w14:paraId="6B3D9B7D" w14:textId="77777777" w:rsidR="00C139C0" w:rsidRPr="00A31956" w:rsidRDefault="00C139C0">
      <w:pPr>
        <w:jc w:val="center"/>
        <w:rPr>
          <w:lang w:val="ru-RU"/>
        </w:rPr>
      </w:pPr>
    </w:p>
    <w:p w14:paraId="3582FC87" w14:textId="77777777" w:rsidR="00C139C0" w:rsidRPr="00A31956" w:rsidRDefault="00C139C0">
      <w:pPr>
        <w:jc w:val="center"/>
        <w:rPr>
          <w:lang w:val="ru-RU"/>
        </w:rPr>
      </w:pPr>
    </w:p>
    <w:p w14:paraId="7D1E9317" w14:textId="77777777" w:rsidR="00C139C0" w:rsidRPr="00A31956" w:rsidRDefault="00C139C0">
      <w:pPr>
        <w:jc w:val="center"/>
        <w:rPr>
          <w:lang w:val="ru-RU"/>
        </w:rPr>
      </w:pPr>
    </w:p>
    <w:p w14:paraId="18FDE792" w14:textId="77777777" w:rsidR="00C139C0" w:rsidRPr="00A31956" w:rsidRDefault="00C139C0">
      <w:pPr>
        <w:jc w:val="center"/>
        <w:rPr>
          <w:lang w:val="ru-RU"/>
        </w:rPr>
      </w:pPr>
    </w:p>
    <w:p w14:paraId="5FA99C6F" w14:textId="77777777" w:rsidR="00C139C0" w:rsidRPr="00A31956" w:rsidRDefault="00000000">
      <w:pPr>
        <w:ind w:left="5102"/>
        <w:rPr>
          <w:lang w:val="ru-RU"/>
        </w:rPr>
      </w:pPr>
      <w:r w:rsidRPr="00A31956">
        <w:rPr>
          <w:u w:val="single"/>
          <w:lang w:val="ru-RU"/>
        </w:rPr>
        <w:t>Группа: Р3324</w:t>
      </w:r>
    </w:p>
    <w:p w14:paraId="08E34AB5" w14:textId="77777777" w:rsidR="00C139C0" w:rsidRPr="00A31956" w:rsidRDefault="00000000">
      <w:pPr>
        <w:ind w:left="5102"/>
        <w:rPr>
          <w:lang w:val="ru-RU"/>
        </w:rPr>
      </w:pPr>
      <w:r w:rsidRPr="00A31956">
        <w:rPr>
          <w:u w:val="single"/>
          <w:lang w:val="ru-RU"/>
        </w:rPr>
        <w:t>Выполнил</w:t>
      </w:r>
      <w:r w:rsidRPr="00A31956">
        <w:rPr>
          <w:lang w:val="ru-RU"/>
        </w:rPr>
        <w:t>: Здор Матвей Максимович</w:t>
      </w:r>
    </w:p>
    <w:p w14:paraId="12B5C950" w14:textId="77777777" w:rsidR="00C139C0" w:rsidRPr="00A31956" w:rsidRDefault="00C139C0">
      <w:pPr>
        <w:ind w:left="5102"/>
        <w:rPr>
          <w:lang w:val="ru-RU"/>
        </w:rPr>
      </w:pPr>
    </w:p>
    <w:p w14:paraId="62F8C772" w14:textId="77777777" w:rsidR="00C139C0" w:rsidRPr="00A31956" w:rsidRDefault="00000000">
      <w:pPr>
        <w:ind w:left="5102"/>
        <w:rPr>
          <w:lang w:val="ru-RU"/>
        </w:rPr>
      </w:pPr>
      <w:r w:rsidRPr="00A31956">
        <w:rPr>
          <w:u w:val="single"/>
          <w:lang w:val="ru-RU"/>
        </w:rPr>
        <w:t>Проверила</w:t>
      </w:r>
      <w:r w:rsidRPr="00A31956">
        <w:rPr>
          <w:lang w:val="ru-RU"/>
        </w:rPr>
        <w:t>:</w:t>
      </w:r>
    </w:p>
    <w:p w14:paraId="7D0841E4" w14:textId="77777777" w:rsidR="00C139C0" w:rsidRDefault="00000000">
      <w:pPr>
        <w:ind w:left="5102"/>
      </w:pPr>
      <w:r>
        <w:t>Русак Алена Викторовна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C139C0" w14:paraId="3FD977C2" w14:textId="77777777">
        <w:tc>
          <w:tcPr>
            <w:tcW w:w="9071" w:type="dxa"/>
          </w:tcPr>
          <w:p w14:paraId="40D4D418" w14:textId="77777777" w:rsidR="00C139C0" w:rsidRDefault="00000000">
            <w:pPr>
              <w:jc w:val="center"/>
            </w:pPr>
            <w:r>
              <w:t>Санкт-Петербург</w:t>
            </w:r>
          </w:p>
        </w:tc>
      </w:tr>
      <w:tr w:rsidR="00C139C0" w14:paraId="2831D467" w14:textId="77777777">
        <w:tc>
          <w:tcPr>
            <w:tcW w:w="9071" w:type="dxa"/>
          </w:tcPr>
          <w:p w14:paraId="14D41B8E" w14:textId="77777777" w:rsidR="00C139C0" w:rsidRDefault="00000000">
            <w:pPr>
              <w:jc w:val="center"/>
            </w:pPr>
            <w:r>
              <w:t>2026</w:t>
            </w:r>
          </w:p>
        </w:tc>
      </w:tr>
    </w:tbl>
    <w:p w14:paraId="1AAE47A4" w14:textId="77777777" w:rsidR="00C139C0" w:rsidRDefault="00C139C0">
      <w:pPr>
        <w:sectPr w:rsidR="00C139C0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2AFF1859" w14:textId="77777777" w:rsidR="00C139C0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12F16DAB" w14:textId="1FA26991" w:rsidR="00E52092" w:rsidRDefault="00000000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86241" w:history="1">
        <w:r w:rsidR="00E52092" w:rsidRPr="00875052">
          <w:rPr>
            <w:rStyle w:val="aff8"/>
            <w:noProof/>
          </w:rPr>
          <w:t>ВВЕДЕНИЕ</w:t>
        </w:r>
        <w:r w:rsidR="00E52092">
          <w:rPr>
            <w:noProof/>
            <w:webHidden/>
          </w:rPr>
          <w:tab/>
        </w:r>
        <w:r w:rsidR="00E52092">
          <w:rPr>
            <w:noProof/>
            <w:webHidden/>
          </w:rPr>
          <w:fldChar w:fldCharType="begin"/>
        </w:r>
        <w:r w:rsidR="00E52092">
          <w:rPr>
            <w:noProof/>
            <w:webHidden/>
          </w:rPr>
          <w:instrText xml:space="preserve"> PAGEREF _Toc231586241 \h </w:instrText>
        </w:r>
        <w:r w:rsidR="00E52092">
          <w:rPr>
            <w:noProof/>
            <w:webHidden/>
          </w:rPr>
        </w:r>
        <w:r w:rsidR="00E52092">
          <w:rPr>
            <w:noProof/>
            <w:webHidden/>
          </w:rPr>
          <w:fldChar w:fldCharType="separate"/>
        </w:r>
        <w:r w:rsidR="00E52092">
          <w:rPr>
            <w:noProof/>
            <w:webHidden/>
          </w:rPr>
          <w:t>4</w:t>
        </w:r>
        <w:r w:rsidR="00E52092">
          <w:rPr>
            <w:noProof/>
            <w:webHidden/>
          </w:rPr>
          <w:fldChar w:fldCharType="end"/>
        </w:r>
      </w:hyperlink>
    </w:p>
    <w:p w14:paraId="5308E2DB" w14:textId="2C280058" w:rsidR="00E52092" w:rsidRDefault="00E52092">
      <w:pPr>
        <w:pStyle w:val="14"/>
        <w:tabs>
          <w:tab w:val="right" w:leader="dot" w:pos="9628"/>
        </w:tabs>
        <w:rPr>
          <w:noProof/>
        </w:rPr>
      </w:pPr>
      <w:hyperlink w:anchor="_Toc231586242" w:history="1">
        <w:r w:rsidRPr="00875052">
          <w:rPr>
            <w:rStyle w:val="aff8"/>
            <w:noProof/>
          </w:rPr>
          <w:t>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F3CC12" w14:textId="02AD0F67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43" w:history="1">
        <w:r w:rsidRPr="00875052">
          <w:rPr>
            <w:rStyle w:val="aff8"/>
            <w:noProof/>
          </w:rPr>
          <w:t>Элементарный одномерный клеточный автомат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E88038" w14:textId="319AD607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44" w:history="1">
        <w:r w:rsidRPr="00875052">
          <w:rPr>
            <w:rStyle w:val="aff8"/>
            <w:noProof/>
          </w:rPr>
          <w:t>Игра «Жизнь» Конвея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8BA83A" w14:textId="6C660F10" w:rsidR="00E52092" w:rsidRDefault="00E52092">
      <w:pPr>
        <w:pStyle w:val="14"/>
        <w:tabs>
          <w:tab w:val="right" w:leader="dot" w:pos="9628"/>
        </w:tabs>
        <w:rPr>
          <w:noProof/>
        </w:rPr>
      </w:pPr>
      <w:hyperlink w:anchor="_Toc231586245" w:history="1">
        <w:r w:rsidRPr="00875052">
          <w:rPr>
            <w:rStyle w:val="aff8"/>
            <w:noProof/>
          </w:rPr>
          <w:t>АРХИТЕКТУРА ПРОГРАММНЫХ МОДЕЛЕЙ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C1A8A3" w14:textId="5E070B52" w:rsidR="00E52092" w:rsidRDefault="00E52092">
      <w:pPr>
        <w:pStyle w:val="14"/>
        <w:tabs>
          <w:tab w:val="right" w:leader="dot" w:pos="9628"/>
        </w:tabs>
        <w:rPr>
          <w:noProof/>
        </w:rPr>
      </w:pPr>
      <w:hyperlink w:anchor="_Toc231586246" w:history="1">
        <w:r w:rsidRPr="00875052">
          <w:rPr>
            <w:rStyle w:val="aff8"/>
            <w:noProof/>
          </w:rPr>
          <w:t>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6F60E3" w14:textId="6C781121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47" w:history="1">
        <w:r w:rsidRPr="00875052">
          <w:rPr>
            <w:rStyle w:val="aff8"/>
            <w:noProof/>
          </w:rPr>
          <w:t>Одномерный автомат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E4BEFA" w14:textId="15AE2B20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48" w:history="1">
        <w:r w:rsidRPr="00875052">
          <w:rPr>
            <w:rStyle w:val="aff8"/>
            <w:noProof/>
          </w:rPr>
          <w:t>Двумерный автомат «Жизнь»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7F66D9" w14:textId="3C56DF81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49" w:history="1">
        <w:r w:rsidRPr="00875052">
          <w:rPr>
            <w:rStyle w:val="aff8"/>
            <w:noProof/>
          </w:rPr>
          <w:t>Детектор стабилизации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994722" w14:textId="1D00E08B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50" w:history="1">
        <w:r w:rsidRPr="00875052">
          <w:rPr>
            <w:rStyle w:val="aff8"/>
            <w:noProof/>
          </w:rPr>
          <w:t>Классификация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4AB4F4" w14:textId="7F00A484" w:rsidR="00E52092" w:rsidRDefault="00E52092">
      <w:pPr>
        <w:pStyle w:val="14"/>
        <w:tabs>
          <w:tab w:val="right" w:leader="dot" w:pos="9628"/>
        </w:tabs>
        <w:rPr>
          <w:noProof/>
        </w:rPr>
      </w:pPr>
      <w:hyperlink w:anchor="_Toc231586251" w:history="1">
        <w:r w:rsidRPr="00875052">
          <w:rPr>
            <w:rStyle w:val="aff8"/>
            <w:noProof/>
          </w:rPr>
          <w:t>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0CA0B3" w14:textId="61BBAB35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52" w:history="1">
        <w:r w:rsidRPr="00875052">
          <w:rPr>
            <w:rStyle w:val="aff8"/>
            <w:noProof/>
          </w:rPr>
          <w:t>Элементарные автоматы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7DC55F" w14:textId="664A0D09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53" w:history="1">
        <w:r w:rsidRPr="00875052">
          <w:rPr>
            <w:rStyle w:val="aff8"/>
            <w:noProof/>
          </w:rPr>
          <w:t>Канонические паттерны «Жизни»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09BF41" w14:textId="3C90DCED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54" w:history="1">
        <w:r w:rsidRPr="00875052">
          <w:rPr>
            <w:rStyle w:val="aff8"/>
            <w:noProof/>
          </w:rPr>
          <w:t>Игра «Жизнь», эволюция во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FAF01E" w14:textId="4DA24EE5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55" w:history="1">
        <w:r w:rsidRPr="00875052">
          <w:rPr>
            <w:rStyle w:val="aff8"/>
            <w:noProof/>
          </w:rPr>
          <w:t>Время стабилизации в зависимости от плотности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DA57AA" w14:textId="74B7ABAA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56" w:history="1">
        <w:r w:rsidRPr="00875052">
          <w:rPr>
            <w:rStyle w:val="aff8"/>
            <w:noProof/>
          </w:rPr>
          <w:t>Классификация и подсчёт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61C10B" w14:textId="7CF29103" w:rsidR="00E52092" w:rsidRDefault="00E52092">
      <w:pPr>
        <w:pStyle w:val="14"/>
        <w:tabs>
          <w:tab w:val="right" w:leader="dot" w:pos="9628"/>
        </w:tabs>
        <w:rPr>
          <w:noProof/>
        </w:rPr>
      </w:pPr>
      <w:hyperlink w:anchor="_Toc231586257" w:history="1">
        <w:r w:rsidRPr="00875052">
          <w:rPr>
            <w:rStyle w:val="aff8"/>
            <w:noProof/>
          </w:rPr>
          <w:t>АНАЛИЗ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379AE4" w14:textId="4C685099" w:rsidR="00E52092" w:rsidRDefault="00E52092">
      <w:pPr>
        <w:pStyle w:val="14"/>
        <w:tabs>
          <w:tab w:val="right" w:leader="dot" w:pos="9628"/>
        </w:tabs>
        <w:rPr>
          <w:noProof/>
        </w:rPr>
      </w:pPr>
      <w:hyperlink w:anchor="_Toc231586258" w:history="1">
        <w:r w:rsidRPr="00875052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3DD2C8" w14:textId="79D36DE4" w:rsidR="00E52092" w:rsidRDefault="00E52092">
      <w:pPr>
        <w:pStyle w:val="14"/>
        <w:tabs>
          <w:tab w:val="right" w:leader="dot" w:pos="9628"/>
        </w:tabs>
        <w:rPr>
          <w:noProof/>
        </w:rPr>
      </w:pPr>
      <w:hyperlink w:anchor="_Toc231586259" w:history="1">
        <w:r w:rsidRPr="00875052">
          <w:rPr>
            <w:rStyle w:val="aff8"/>
            <w:noProof/>
          </w:rPr>
          <w:t>ИСХОДНЫЙ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CBEDBD" w14:textId="0AD8D201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60" w:history="1">
        <w:r w:rsidRPr="00875052">
          <w:rPr>
            <w:rStyle w:val="aff8"/>
            <w:noProof/>
          </w:rPr>
          <w:t>elementary_ca.py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6C5681" w14:textId="1D9F51E8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61" w:history="1">
        <w:r w:rsidRPr="00875052">
          <w:rPr>
            <w:rStyle w:val="aff8"/>
            <w:noProof/>
          </w:rPr>
          <w:t>game_of_life.py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3F93D1" w14:textId="5A9BEE1E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62" w:history="1">
        <w:r w:rsidRPr="00875052">
          <w:rPr>
            <w:rStyle w:val="aff8"/>
            <w:noProof/>
          </w:rPr>
          <w:t>pattern_classifier.py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1683A1" w14:textId="591A1549" w:rsidR="00E52092" w:rsidRDefault="00E52092">
      <w:pPr>
        <w:pStyle w:val="2c"/>
        <w:tabs>
          <w:tab w:val="right" w:leader="dot" w:pos="9628"/>
        </w:tabs>
        <w:rPr>
          <w:noProof/>
        </w:rPr>
      </w:pPr>
      <w:hyperlink w:anchor="_Toc231586263" w:history="1">
        <w:r w:rsidRPr="00875052">
          <w:rPr>
            <w:rStyle w:val="aff8"/>
            <w:noProof/>
          </w:rPr>
          <w:t>experiments.py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_Toc231586263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FACEAE" w14:textId="5AE70D65" w:rsidR="00C139C0" w:rsidRPr="00A31956" w:rsidRDefault="00000000">
      <w:pPr>
        <w:rPr>
          <w:lang w:val="ru-RU"/>
        </w:rPr>
      </w:pPr>
      <w:r>
        <w:fldChar w:fldCharType="end"/>
      </w:r>
    </w:p>
    <w:p w14:paraId="11D7D6E9" w14:textId="77777777" w:rsidR="00C139C0" w:rsidRPr="00A31956" w:rsidRDefault="00000000">
      <w:pPr>
        <w:pStyle w:val="1"/>
        <w:rPr>
          <w:lang w:val="ru-RU"/>
        </w:rPr>
      </w:pPr>
      <w:bookmarkStart w:id="0" w:name="_Toc231586241"/>
      <w:r w:rsidRPr="00A31956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205C5920" w14:textId="77777777" w:rsidR="00C139C0" w:rsidRPr="00A31956" w:rsidRDefault="00000000">
      <w:pPr>
        <w:ind w:firstLine="709"/>
        <w:jc w:val="both"/>
        <w:rPr>
          <w:lang w:val="ru-RU"/>
        </w:rPr>
      </w:pPr>
      <w:r w:rsidRPr="00A31956">
        <w:rPr>
          <w:lang w:val="ru-RU"/>
        </w:rPr>
        <w:t>Клеточный автомат, дискретная вычислительная модель, состоящая из регулярной решётки клеток. Каждая клетка в любой момент времени находится в одном из конечного множества состояний и обновляется одновременно с остальными по локальному правилу, зависящему только от состояний соседних клеток.</w:t>
      </w:r>
    </w:p>
    <w:p w14:paraId="11D3E81C" w14:textId="77777777" w:rsidR="00C139C0" w:rsidRPr="00A31956" w:rsidRDefault="00000000">
      <w:pPr>
        <w:ind w:firstLine="709"/>
        <w:jc w:val="both"/>
        <w:rPr>
          <w:lang w:val="ru-RU"/>
        </w:rPr>
      </w:pPr>
      <w:r w:rsidRPr="00A31956">
        <w:rPr>
          <w:lang w:val="ru-RU"/>
        </w:rPr>
        <w:t>Цель работы, изучить принципы функционирования клеточных автоматов и приобрести навыки их программной реализации. Для этого реализованы элементарный одномерный автомат Вольфрама (правила 30, 90, 110) и двумерный автомат Конвея «Жизнь», а также серия численных экспериментов с поиском времени стабилизации и классификацией возникающих фигур.</w:t>
      </w:r>
    </w:p>
    <w:p w14:paraId="097C3897" w14:textId="77777777" w:rsidR="00C139C0" w:rsidRDefault="00000000">
      <w:pPr>
        <w:ind w:firstLine="709"/>
        <w:jc w:val="both"/>
      </w:pPr>
      <w:r>
        <w:t>Задачи работы:</w:t>
      </w:r>
    </w:p>
    <w:p w14:paraId="7D93B817" w14:textId="77777777" w:rsidR="00C139C0" w:rsidRPr="00A31956" w:rsidRDefault="00000000">
      <w:pPr>
        <w:numPr>
          <w:ilvl w:val="0"/>
          <w:numId w:val="10"/>
        </w:numPr>
        <w:rPr>
          <w:lang w:val="ru-RU"/>
        </w:rPr>
      </w:pPr>
      <w:r w:rsidRPr="00A31956">
        <w:rPr>
          <w:lang w:val="ru-RU"/>
        </w:rPr>
        <w:t>Реализовать элементарный одномерный клеточный автомат с произвольным правилом, построить визуализации эволюции при разных начальных условиях.</w:t>
      </w:r>
    </w:p>
    <w:p w14:paraId="270A5640" w14:textId="77777777" w:rsidR="00C139C0" w:rsidRPr="00A31956" w:rsidRDefault="00000000">
      <w:pPr>
        <w:numPr>
          <w:ilvl w:val="0"/>
          <w:numId w:val="10"/>
        </w:numPr>
        <w:rPr>
          <w:lang w:val="ru-RU"/>
        </w:rPr>
      </w:pPr>
      <w:r w:rsidRPr="00A31956">
        <w:rPr>
          <w:lang w:val="ru-RU"/>
        </w:rPr>
        <w:t>Реализовать модель игры «Жизнь» Конвея на квадратной решётке.</w:t>
      </w:r>
    </w:p>
    <w:p w14:paraId="529B8D85" w14:textId="77777777" w:rsidR="00C139C0" w:rsidRPr="00A31956" w:rsidRDefault="00000000">
      <w:pPr>
        <w:numPr>
          <w:ilvl w:val="0"/>
          <w:numId w:val="10"/>
        </w:numPr>
        <w:rPr>
          <w:lang w:val="ru-RU"/>
        </w:rPr>
      </w:pPr>
      <w:r w:rsidRPr="00A31956">
        <w:rPr>
          <w:lang w:val="ru-RU"/>
        </w:rPr>
        <w:t>Провести серию экспериментов со случайным начальным заполнением, оценить среднее время стабилизации в зависимости от плотности.</w:t>
      </w:r>
    </w:p>
    <w:p w14:paraId="349110F7" w14:textId="77777777" w:rsidR="00C139C0" w:rsidRPr="00A31956" w:rsidRDefault="00000000">
      <w:pPr>
        <w:numPr>
          <w:ilvl w:val="0"/>
          <w:numId w:val="10"/>
        </w:numPr>
        <w:rPr>
          <w:lang w:val="ru-RU"/>
        </w:rPr>
      </w:pPr>
      <w:r w:rsidRPr="00A31956">
        <w:rPr>
          <w:lang w:val="ru-RU"/>
        </w:rPr>
        <w:t>Классифицировать возникающие в моделировании фигуры и сопоставить их с известными паттернами.</w:t>
      </w:r>
    </w:p>
    <w:p w14:paraId="3C44B1EA" w14:textId="77777777" w:rsidR="00C139C0" w:rsidRPr="00A31956" w:rsidRDefault="00000000">
      <w:pPr>
        <w:rPr>
          <w:lang w:val="ru-RU"/>
        </w:rPr>
      </w:pPr>
      <w:r w:rsidRPr="00A31956">
        <w:rPr>
          <w:lang w:val="ru-RU"/>
        </w:rPr>
        <w:br w:type="page"/>
      </w:r>
    </w:p>
    <w:p w14:paraId="326A4436" w14:textId="77777777" w:rsidR="00C139C0" w:rsidRPr="00A31956" w:rsidRDefault="00000000">
      <w:pPr>
        <w:pStyle w:val="1"/>
        <w:rPr>
          <w:lang w:val="ru-RU"/>
        </w:rPr>
      </w:pPr>
      <w:bookmarkStart w:id="1" w:name="_Toc231586242"/>
      <w:r w:rsidRPr="00A31956">
        <w:rPr>
          <w:rFonts w:ascii="Times New Roman" w:eastAsia="Times New Roman" w:hAnsi="Times New Roman" w:cs="Times New Roman"/>
          <w:lang w:val="ru-RU"/>
        </w:rPr>
        <w:lastRenderedPageBreak/>
        <w:t>ТЕОРЕТИЧЕСКИЕ СВЕДЕНИЯ</w:t>
      </w:r>
      <w:bookmarkEnd w:id="1"/>
    </w:p>
    <w:p w14:paraId="31C79C2B" w14:textId="77777777" w:rsidR="00C139C0" w:rsidRPr="00A31956" w:rsidRDefault="00000000">
      <w:pPr>
        <w:pStyle w:val="21"/>
        <w:rPr>
          <w:lang w:val="ru-RU"/>
        </w:rPr>
      </w:pPr>
      <w:bookmarkStart w:id="2" w:name="_Toc231586243"/>
      <w:r w:rsidRPr="00A31956">
        <w:rPr>
          <w:rFonts w:ascii="Times New Roman" w:eastAsia="Times New Roman" w:hAnsi="Times New Roman" w:cs="Times New Roman"/>
          <w:lang w:val="ru-RU"/>
        </w:rPr>
        <w:t>Элементарный одномерный клеточный автомат</w:t>
      </w:r>
      <w:bookmarkEnd w:id="2"/>
    </w:p>
    <w:p w14:paraId="51BEDB36" w14:textId="77777777" w:rsidR="00C139C0" w:rsidRPr="00A31956" w:rsidRDefault="00000000">
      <w:pPr>
        <w:ind w:firstLine="709"/>
        <w:jc w:val="both"/>
        <w:rPr>
          <w:lang w:val="ru-RU"/>
        </w:rPr>
      </w:pPr>
      <w:r w:rsidRPr="00A31956">
        <w:rPr>
          <w:lang w:val="ru-RU"/>
        </w:rPr>
        <w:t>Элементарным называется одномерный клеточный автомат, в котором клетки могут находиться в двух состояниях (0 и 1), а правило перехода зависит только от состояния самой клетки и двух её непосредственных соседей. Всего таких триплетов 2^3=8, и каждое правило задаётся восемью битами, то есть число различных правил равно 2^8=256. Нумерация правил по Вольфраму: число от 0 до 255, двоичная запись которого задаёт значения новой клетки для триплетов 111, 110, ..., 000.</w:t>
      </w:r>
    </w:p>
    <w:p w14:paraId="21EC8C4C" w14:textId="77777777" w:rsidR="00C139C0" w:rsidRPr="00A31956" w:rsidRDefault="00000000">
      <w:pPr>
        <w:ind w:firstLine="709"/>
        <w:jc w:val="both"/>
        <w:rPr>
          <w:lang w:val="ru-RU"/>
        </w:rPr>
      </w:pPr>
      <w:r w:rsidRPr="00A31956">
        <w:rPr>
          <w:lang w:val="ru-RU"/>
        </w:rPr>
        <w:t>Правило 30 порождает хаотическую структуру с непериодической центральной колонной и используется как генератор псевдослучайных чисел. Правило 90 эквивалентно построению треугольника Серпинского, если начать с одной живой клетки. Правило 110 доказано Тьюринг, полным: на нём можно выполнять произвольные вычисления.</w:t>
      </w:r>
    </w:p>
    <w:p w14:paraId="0ACF05BF" w14:textId="77777777" w:rsidR="00C139C0" w:rsidRDefault="00000000">
      <w:pPr>
        <w:pStyle w:val="21"/>
      </w:pPr>
      <w:bookmarkStart w:id="3" w:name="_Toc231586244"/>
      <w:r>
        <w:rPr>
          <w:rFonts w:ascii="Times New Roman" w:eastAsia="Times New Roman" w:hAnsi="Times New Roman" w:cs="Times New Roman"/>
        </w:rPr>
        <w:t>Игра «Жизнь» Конвея</w:t>
      </w:r>
      <w:bookmarkEnd w:id="3"/>
    </w:p>
    <w:p w14:paraId="431C2476" w14:textId="77777777" w:rsidR="00C139C0" w:rsidRDefault="00000000">
      <w:pPr>
        <w:ind w:firstLine="709"/>
        <w:jc w:val="both"/>
      </w:pPr>
      <w:r>
        <w:t>Поле игры «Жизнь», бесконечная (на практике конечная) квадратная решётка. У каждой клетки 8 соседей по Муру. Правила перехода:</w:t>
      </w:r>
    </w:p>
    <w:p w14:paraId="29AFA5ED" w14:textId="77777777" w:rsidR="00C139C0" w:rsidRDefault="00000000">
      <w:pPr>
        <w:numPr>
          <w:ilvl w:val="0"/>
          <w:numId w:val="11"/>
        </w:numPr>
      </w:pPr>
      <w:r>
        <w:t>в пустой клетке, у которой ровно три живых соседа, зарождается жизнь;</w:t>
      </w:r>
    </w:p>
    <w:p w14:paraId="527D2D85" w14:textId="77777777" w:rsidR="00C139C0" w:rsidRDefault="00000000">
      <w:pPr>
        <w:numPr>
          <w:ilvl w:val="0"/>
          <w:numId w:val="11"/>
        </w:numPr>
      </w:pPr>
      <w:r>
        <w:t>живая клетка, у которой 2 или 3 живых соседа, остаётся живой;</w:t>
      </w:r>
    </w:p>
    <w:p w14:paraId="2748188A" w14:textId="77777777" w:rsidR="00C139C0" w:rsidRDefault="00000000">
      <w:pPr>
        <w:numPr>
          <w:ilvl w:val="0"/>
          <w:numId w:val="11"/>
        </w:numPr>
      </w:pPr>
      <w:r>
        <w:t>в остальных случаях клетка умирает (одиночество или перенаселение).</w:t>
      </w:r>
    </w:p>
    <w:p w14:paraId="13E23C14" w14:textId="77777777" w:rsidR="00C139C0" w:rsidRDefault="00000000">
      <w:pPr>
        <w:ind w:firstLine="709"/>
        <w:jc w:val="both"/>
      </w:pPr>
      <w:r>
        <w:t>Несмотря на простоту правил, поведение системы крайне разнообразно: появляются устойчивые фигуры, периодические осцилляторы, движущиеся конфигурации (планеры), а также сложные объекты, ружья, паровозы, пожиратели, отражатели и размножители.</w:t>
      </w:r>
    </w:p>
    <w:p w14:paraId="69278BDA" w14:textId="77777777" w:rsidR="00C139C0" w:rsidRDefault="00000000">
      <w:r>
        <w:br w:type="page"/>
      </w:r>
    </w:p>
    <w:p w14:paraId="2D2D1A11" w14:textId="77777777" w:rsidR="00C139C0" w:rsidRDefault="00000000">
      <w:pPr>
        <w:pStyle w:val="1"/>
      </w:pPr>
      <w:bookmarkStart w:id="4" w:name="_Toc231586245"/>
      <w:r>
        <w:rPr>
          <w:rFonts w:ascii="Times New Roman" w:eastAsia="Times New Roman" w:hAnsi="Times New Roman" w:cs="Times New Roman"/>
        </w:rPr>
        <w:lastRenderedPageBreak/>
        <w:t>АРХИТЕКТУРА ПРОГРАММНЫХ МОДЕЛЕЙ</w:t>
      </w:r>
      <w:bookmarkEnd w:id="4"/>
    </w:p>
    <w:p w14:paraId="364DB8EC" w14:textId="77777777" w:rsidR="00C139C0" w:rsidRDefault="00000000">
      <w:pPr>
        <w:ind w:firstLine="709"/>
        <w:jc w:val="both"/>
      </w:pPr>
      <w:r>
        <w:t>Программные модели разделены по принципу единственной ответственности. Ядро ElementaryCA отвечает за один шаг и эволюцию одномерного автомата. Ядро GameOfLife содержит один шаг «Жизни» и детектор стабилизации. PatternClassifier работает поверх GameOfLife и отделяет логику классификации. Экспериментальные модули (ElemCAExperiment, DensityExperiment, ClassificationExp) не содержат основной алгоритм, а только готовят входы и отрисовывают результаты.</w:t>
      </w:r>
    </w:p>
    <w:p w14:paraId="5EBBF8CB" w14:textId="77777777" w:rsidR="00C139C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19D7329" wp14:editId="1057A777">
            <wp:extent cx="6120000" cy="44311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7363" w14:textId="77777777" w:rsidR="00C139C0" w:rsidRDefault="00000000">
      <w:pPr>
        <w:spacing w:after="120"/>
        <w:jc w:val="center"/>
      </w:pPr>
      <w:r>
        <w:t>Рисунок 1 — Диаграмма классов и связей разработанных моделей</w:t>
      </w:r>
    </w:p>
    <w:p w14:paraId="190B8F88" w14:textId="77777777" w:rsidR="00C139C0" w:rsidRDefault="00000000">
      <w:pPr>
        <w:ind w:firstLine="709"/>
        <w:jc w:val="both"/>
      </w:pPr>
      <w:r>
        <w:t>Связи на диаграмме обозначают вызов методов: каждый экспериментальный блок вызывает соответствующее ядро, а ClassificationExp дополнительно использует step() из GameOfLife для проверки того, как ведёт себя изолированная компонента поля.</w:t>
      </w:r>
    </w:p>
    <w:p w14:paraId="6B8E23E7" w14:textId="77777777" w:rsidR="00C139C0" w:rsidRDefault="00000000">
      <w:r>
        <w:br w:type="page"/>
      </w:r>
    </w:p>
    <w:p w14:paraId="47044A68" w14:textId="77777777" w:rsidR="00C139C0" w:rsidRDefault="00000000">
      <w:pPr>
        <w:pStyle w:val="1"/>
      </w:pPr>
      <w:bookmarkStart w:id="5" w:name="_Toc231586246"/>
      <w:r>
        <w:rPr>
          <w:rFonts w:ascii="Times New Roman" w:eastAsia="Times New Roman" w:hAnsi="Times New Roman" w:cs="Times New Roman"/>
        </w:rPr>
        <w:lastRenderedPageBreak/>
        <w:t>РЕАЛИЗАЦИЯ</w:t>
      </w:r>
      <w:bookmarkEnd w:id="5"/>
    </w:p>
    <w:p w14:paraId="0AA74A6E" w14:textId="77777777" w:rsidR="00C139C0" w:rsidRDefault="00000000">
      <w:pPr>
        <w:pStyle w:val="21"/>
      </w:pPr>
      <w:bookmarkStart w:id="6" w:name="_Toc231586247"/>
      <w:r>
        <w:rPr>
          <w:rFonts w:ascii="Times New Roman" w:eastAsia="Times New Roman" w:hAnsi="Times New Roman" w:cs="Times New Roman"/>
        </w:rPr>
        <w:t>Одномерный автомат</w:t>
      </w:r>
      <w:bookmarkEnd w:id="6"/>
    </w:p>
    <w:p w14:paraId="4EDF1ED9" w14:textId="77777777" w:rsidR="00C139C0" w:rsidRDefault="00000000">
      <w:pPr>
        <w:ind w:firstLine="709"/>
        <w:jc w:val="both"/>
      </w:pPr>
      <w:r>
        <w:t>Логика автомата сводится к таблице из 8 битов. Для текущей строки вычисляется массив индексов соседства (левый сосед, центр, правый сосед, со сдвигом и периодическими границами), а новое состояние получается одной индексной выборкой из таблицы правил. Векторизация через numpy.roll позволяет обходиться без явных циклов по клеткам.</w:t>
      </w:r>
    </w:p>
    <w:p w14:paraId="60AF503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step(row, rule_bits):</w:t>
      </w:r>
    </w:p>
    <w:p w14:paraId="40A4F83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left = np.roll(row, 1)</w:t>
      </w:r>
    </w:p>
    <w:p w14:paraId="13D42716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right = np.roll(row, -1)</w:t>
      </w:r>
    </w:p>
    <w:p w14:paraId="4CEC322F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idx = (left &lt;&lt; 2) | (row &lt;&lt; 1) | right</w:t>
      </w:r>
    </w:p>
    <w:p w14:paraId="1C4E21F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rule_bits[idx]</w:t>
      </w:r>
    </w:p>
    <w:p w14:paraId="7C7917D4" w14:textId="77777777" w:rsidR="00C139C0" w:rsidRDefault="00000000">
      <w:pPr>
        <w:pStyle w:val="21"/>
      </w:pPr>
      <w:bookmarkStart w:id="7" w:name="_Toc231586248"/>
      <w:r>
        <w:rPr>
          <w:rFonts w:ascii="Times New Roman" w:eastAsia="Times New Roman" w:hAnsi="Times New Roman" w:cs="Times New Roman"/>
        </w:rPr>
        <w:t>Двумерный автомат «Жизнь»</w:t>
      </w:r>
      <w:bookmarkEnd w:id="7"/>
    </w:p>
    <w:p w14:paraId="4C9414D4" w14:textId="77777777" w:rsidR="00C139C0" w:rsidRDefault="00000000">
      <w:pPr>
        <w:ind w:firstLine="709"/>
        <w:jc w:val="both"/>
      </w:pPr>
      <w:r>
        <w:t>Подсчёт числа живых соседей реализован свёрткой поля с ядром 3x3, в котором все элементы единичные, кроме центрального нуля. Свёртка выполняется scipy.ndimage.convolve с режимом «constant» (нулевое продолжение за границей поля), что соответствует конечному полю с мёртвыми границами.</w:t>
      </w:r>
    </w:p>
    <w:p w14:paraId="67EFE9BF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step(grid):</w:t>
      </w:r>
    </w:p>
    <w:p w14:paraId="79E7315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nb = convolve(grid.astype(np.int8), KERNEL, mode='constant', cval=0)</w:t>
      </w:r>
    </w:p>
    <w:p w14:paraId="355C67C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birth = (grid == 0) &amp; (nb == 3)</w:t>
      </w:r>
    </w:p>
    <w:p w14:paraId="3505949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survive = (grid == 1) &amp; ((nb == 2) | (nb == 3))</w:t>
      </w:r>
    </w:p>
    <w:p w14:paraId="3222E64F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(birth | survive).astype(np.uint8)</w:t>
      </w:r>
    </w:p>
    <w:p w14:paraId="7FEA4308" w14:textId="77777777" w:rsidR="00C139C0" w:rsidRDefault="00000000">
      <w:pPr>
        <w:pStyle w:val="21"/>
      </w:pPr>
      <w:bookmarkStart w:id="8" w:name="_Toc231586249"/>
      <w:r>
        <w:rPr>
          <w:rFonts w:ascii="Times New Roman" w:eastAsia="Times New Roman" w:hAnsi="Times New Roman" w:cs="Times New Roman"/>
        </w:rPr>
        <w:t>Детектор стабилизации</w:t>
      </w:r>
      <w:bookmarkEnd w:id="8"/>
    </w:p>
    <w:p w14:paraId="591A7E0B" w14:textId="77777777" w:rsidR="00C139C0" w:rsidRDefault="00000000">
      <w:pPr>
        <w:ind w:firstLine="709"/>
        <w:jc w:val="both"/>
      </w:pPr>
      <w:r>
        <w:t>Под стабилизацией понимается такое состояние, когда численность живых клеток на протяжении окна из N=10 последовательных поколений не меняется либо строго чередуется между двумя величинами (период 2). Это покрывает оба практически частых случая, поле, перешедшее в набор устойчивых фигур, и поле, на котором остались только осцилляторы.</w:t>
      </w:r>
    </w:p>
    <w:p w14:paraId="68625AA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tail = pops[-window:]</w:t>
      </w:r>
    </w:p>
    <w:p w14:paraId="203D107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if len(set(tail)) == 1: return True              # стат. равновесие</w:t>
      </w:r>
    </w:p>
    <w:p w14:paraId="61AD5D8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if len(set(tail)) == 2 and tail чередуется: return True   # период 2</w:t>
      </w:r>
    </w:p>
    <w:p w14:paraId="52E8E126" w14:textId="77777777" w:rsidR="00C139C0" w:rsidRDefault="00000000">
      <w:pPr>
        <w:pStyle w:val="21"/>
      </w:pPr>
      <w:bookmarkStart w:id="9" w:name="_Toc231586250"/>
      <w:r>
        <w:rPr>
          <w:rFonts w:ascii="Times New Roman" w:eastAsia="Times New Roman" w:hAnsi="Times New Roman" w:cs="Times New Roman"/>
        </w:rPr>
        <w:lastRenderedPageBreak/>
        <w:t>Классификация объектов</w:t>
      </w:r>
      <w:bookmarkEnd w:id="9"/>
    </w:p>
    <w:p w14:paraId="4B124CFD" w14:textId="77777777" w:rsidR="00C139C0" w:rsidRDefault="00000000">
      <w:pPr>
        <w:ind w:firstLine="709"/>
        <w:jc w:val="both"/>
      </w:pPr>
      <w:r>
        <w:t>После остановки моделирования поле разбивается на изолированные 8-связные компоненты средствами scipy.ndimage.label. Каждая компонента помещается в отдельное просторное поле и прогоняется ещё несколько поколений. Если её ограничивающий прямоугольник со сдвигом возвращается к исходному состоянию через k шагов, объект относится либо к стабильным (k=1), либо к периодическим (k&gt;1), либо к движущимся (если возврат возможен только при пространственном сдвиге).</w:t>
      </w:r>
    </w:p>
    <w:p w14:paraId="18206C1D" w14:textId="77777777" w:rsidR="00C139C0" w:rsidRDefault="00000000">
      <w:pPr>
        <w:ind w:firstLine="709"/>
        <w:jc w:val="both"/>
      </w:pPr>
      <w:r>
        <w:t>Для опознания конкретных паттернов (блок, улей, мигалка и т.п.) ограничивающий прямоугольник сравнивается со всеми поворотами и отражениями канонических шаблонов.</w:t>
      </w:r>
    </w:p>
    <w:p w14:paraId="2EE06516" w14:textId="77777777" w:rsidR="00C139C0" w:rsidRDefault="00000000">
      <w:r>
        <w:br w:type="page"/>
      </w:r>
    </w:p>
    <w:p w14:paraId="7192BA95" w14:textId="77777777" w:rsidR="00C139C0" w:rsidRDefault="00000000">
      <w:pPr>
        <w:pStyle w:val="1"/>
      </w:pPr>
      <w:bookmarkStart w:id="10" w:name="_Toc231586251"/>
      <w:r>
        <w:rPr>
          <w:rFonts w:ascii="Times New Roman" w:eastAsia="Times New Roman" w:hAnsi="Times New Roman" w:cs="Times New Roman"/>
        </w:rPr>
        <w:lastRenderedPageBreak/>
        <w:t>РЕЗУЛЬТАТЫ</w:t>
      </w:r>
      <w:bookmarkEnd w:id="10"/>
    </w:p>
    <w:p w14:paraId="250CCBCF" w14:textId="77777777" w:rsidR="00C139C0" w:rsidRDefault="00000000">
      <w:pPr>
        <w:pStyle w:val="21"/>
      </w:pPr>
      <w:bookmarkStart w:id="11" w:name="_Toc231586252"/>
      <w:r>
        <w:rPr>
          <w:rFonts w:ascii="Times New Roman" w:eastAsia="Times New Roman" w:hAnsi="Times New Roman" w:cs="Times New Roman"/>
        </w:rPr>
        <w:t>Элементарные автоматы</w:t>
      </w:r>
      <w:bookmarkEnd w:id="11"/>
    </w:p>
    <w:p w14:paraId="76F38A67" w14:textId="77777777" w:rsidR="00C139C0" w:rsidRDefault="00000000">
      <w:pPr>
        <w:ind w:firstLine="709"/>
        <w:jc w:val="both"/>
      </w:pPr>
      <w:r>
        <w:t>На рисунках ниже показана эволюция автоматов с тремя классическими правилами при двух начальных условиях, одна живая клетка по центру и случайное заполнение с p=0.5. Каждое изображение содержит 120 поколений сверху вниз, ширина поля 201 клетка.</w:t>
      </w:r>
    </w:p>
    <w:p w14:paraId="7811992F" w14:textId="77777777" w:rsidR="00C139C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DC04339" wp14:editId="23DF8929">
            <wp:extent cx="6120000" cy="2517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m_ca_rule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A55F" w14:textId="77777777" w:rsidR="00C139C0" w:rsidRDefault="00000000">
      <w:pPr>
        <w:spacing w:after="120"/>
        <w:jc w:val="center"/>
      </w:pPr>
      <w:r>
        <w:t>Рисунок 2 — Эволюция правила 30 при двух начальных условиях</w:t>
      </w:r>
    </w:p>
    <w:p w14:paraId="568B0CBF" w14:textId="77777777" w:rsidR="00C139C0" w:rsidRDefault="00000000">
      <w:pPr>
        <w:ind w:firstLine="709"/>
        <w:jc w:val="both"/>
      </w:pPr>
      <w:r>
        <w:t>Правило 30 наглядно демонстрирует хаотическое поведение: даже из одной точки порождается узор без видимой периодичности, левая часть которого образует правильные треугольники, а правая остаётся непредсказуемой.</w:t>
      </w:r>
    </w:p>
    <w:p w14:paraId="2F74D00F" w14:textId="77777777" w:rsidR="00C139C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19DA281" wp14:editId="276FFE54">
            <wp:extent cx="6120000" cy="25178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m_ca_rule9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8CAB" w14:textId="77777777" w:rsidR="00C139C0" w:rsidRDefault="00000000">
      <w:pPr>
        <w:spacing w:after="120"/>
        <w:jc w:val="center"/>
      </w:pPr>
      <w:r>
        <w:lastRenderedPageBreak/>
        <w:t>Рисунок 3 — Эволюция правила 90 при двух начальных условиях</w:t>
      </w:r>
    </w:p>
    <w:p w14:paraId="59473EF5" w14:textId="77777777" w:rsidR="00C139C0" w:rsidRDefault="00000000">
      <w:pPr>
        <w:ind w:firstLine="709"/>
        <w:jc w:val="both"/>
      </w:pPr>
      <w:r>
        <w:t>Правило 90 из одной точки строит фрактальный треугольник Серпинского. При случайной инициализации картина состоит из множества таких треугольников разных размеров, что подчеркивает аддитивный характер правила (XOR над соседями).</w:t>
      </w:r>
    </w:p>
    <w:p w14:paraId="1D4717BF" w14:textId="77777777" w:rsidR="00C139C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E7C9504" wp14:editId="5C6D6C47">
            <wp:extent cx="6120000" cy="25178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m_ca_rule1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AC97" w14:textId="77777777" w:rsidR="00C139C0" w:rsidRDefault="00000000">
      <w:pPr>
        <w:spacing w:after="120"/>
        <w:jc w:val="center"/>
      </w:pPr>
      <w:r>
        <w:t>Рисунок 4 — Эволюция правила 110 при двух начальных условиях</w:t>
      </w:r>
    </w:p>
    <w:p w14:paraId="3CF7EB28" w14:textId="77777777" w:rsidR="00C139C0" w:rsidRDefault="00000000">
      <w:pPr>
        <w:ind w:firstLine="709"/>
        <w:jc w:val="both"/>
      </w:pPr>
      <w:r>
        <w:t>Правило 110 даёт смесь регулярных и нерегулярных структур, наблюдаются устойчивые «полосы», между которыми распространяются локализованные возмущения, аналог глайдеров в «Жизни». Именно богатство таких локализованных частиц лежит в основе доказательства Тьюринг-полноты этого правила.</w:t>
      </w:r>
    </w:p>
    <w:p w14:paraId="0E053041" w14:textId="77777777" w:rsidR="00C139C0" w:rsidRDefault="00000000">
      <w:pPr>
        <w:pStyle w:val="21"/>
      </w:pPr>
      <w:bookmarkStart w:id="12" w:name="_Toc231586253"/>
      <w:r>
        <w:rPr>
          <w:rFonts w:ascii="Times New Roman" w:eastAsia="Times New Roman" w:hAnsi="Times New Roman" w:cs="Times New Roman"/>
        </w:rPr>
        <w:t>Канонические паттерны «Жизни»</w:t>
      </w:r>
      <w:bookmarkEnd w:id="12"/>
    </w:p>
    <w:p w14:paraId="7818F577" w14:textId="77777777" w:rsidR="00C139C0" w:rsidRDefault="00000000">
      <w:pPr>
        <w:ind w:firstLine="709"/>
        <w:jc w:val="both"/>
      </w:pPr>
      <w:r>
        <w:t>Перед обсуждением результатов запусков, приведу галерею известных фигур, к которым алгоритм классификации сопоставляет найденные на финальном поле объекты. Цветом рамки выделен тип паттерна, зелёный, стабильный, оранжевый, периодический, красный, движущийся.</w:t>
      </w:r>
    </w:p>
    <w:p w14:paraId="708DDDD9" w14:textId="77777777" w:rsidR="00C139C0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CDFD7FA" wp14:editId="626D7925">
            <wp:extent cx="6120000" cy="5936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terns_gall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3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C532" w14:textId="77777777" w:rsidR="00C139C0" w:rsidRDefault="00000000">
      <w:pPr>
        <w:spacing w:after="120"/>
        <w:jc w:val="center"/>
      </w:pPr>
      <w:r>
        <w:t>Рисунок 5 — Канонические фигуры «Жизни» по типам</w:t>
      </w:r>
    </w:p>
    <w:p w14:paraId="398DD047" w14:textId="77777777" w:rsidR="00C139C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CD6CDD" wp14:editId="0FD62DC2">
            <wp:extent cx="6120000" cy="1418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ider_mo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07B7" w14:textId="77777777" w:rsidR="00C139C0" w:rsidRDefault="00000000">
      <w:pPr>
        <w:spacing w:after="120"/>
        <w:jc w:val="center"/>
      </w:pPr>
      <w:r>
        <w:t>Рисунок 6 — Движение планера: возврат к исходной форме со сдвигом на одну клетку по диагонали за 4 поколения</w:t>
      </w:r>
    </w:p>
    <w:p w14:paraId="0140BBBF" w14:textId="77777777" w:rsidR="00C139C0" w:rsidRDefault="00000000">
      <w:pPr>
        <w:ind w:firstLine="709"/>
        <w:jc w:val="both"/>
      </w:pPr>
      <w:r>
        <w:t xml:space="preserve">Планер на рисунке выше иллюстрирует движущуюся фигуру: за период T=4 форма повторяется со смещением на (1, 1) клетки. Именно такая проверка </w:t>
      </w:r>
      <w:r>
        <w:lastRenderedPageBreak/>
        <w:t>возврата с пространственным сдвигом и реализована в алгоритме классификации движущихся объектов.</w:t>
      </w:r>
    </w:p>
    <w:p w14:paraId="2B6F2DB5" w14:textId="77777777" w:rsidR="00C139C0" w:rsidRDefault="00000000">
      <w:pPr>
        <w:pStyle w:val="21"/>
      </w:pPr>
      <w:bookmarkStart w:id="13" w:name="_Toc231586254"/>
      <w:r>
        <w:rPr>
          <w:rFonts w:ascii="Times New Roman" w:eastAsia="Times New Roman" w:hAnsi="Times New Roman" w:cs="Times New Roman"/>
        </w:rPr>
        <w:t>Игра «Жизнь», эволюция во времени</w:t>
      </w:r>
      <w:bookmarkEnd w:id="13"/>
    </w:p>
    <w:p w14:paraId="63394FBF" w14:textId="77777777" w:rsidR="00C139C0" w:rsidRDefault="00000000">
      <w:pPr>
        <w:ind w:firstLine="709"/>
        <w:jc w:val="both"/>
      </w:pPr>
      <w:r>
        <w:t>Ниже приведены кадры одного запуска «Жизни» на поле 60x60 клеток при разных начальных плотностях p=0.15, 0.30, 0.50. Кадры взяты в поколениях t=0, 5, 20, 50, 150.</w:t>
      </w:r>
    </w:p>
    <w:p w14:paraId="28B5334F" w14:textId="77777777" w:rsidR="00C139C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6A62C4B" wp14:editId="4FFDF14B">
            <wp:extent cx="6120000" cy="1418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shots_p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228F" w14:textId="77777777" w:rsidR="00C139C0" w:rsidRDefault="00000000">
      <w:pPr>
        <w:spacing w:after="120"/>
        <w:jc w:val="center"/>
      </w:pPr>
      <w:r>
        <w:t>Рисунок 7 — Кадры эволюции при p=0.15</w:t>
      </w:r>
    </w:p>
    <w:p w14:paraId="64009F04" w14:textId="77777777" w:rsidR="00C139C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C1E9EFD" wp14:editId="1DC63A76">
            <wp:extent cx="6120000" cy="1418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shots_p3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38D8" w14:textId="77777777" w:rsidR="00C139C0" w:rsidRDefault="00000000">
      <w:pPr>
        <w:spacing w:after="120"/>
        <w:jc w:val="center"/>
      </w:pPr>
      <w:r>
        <w:t>Рисунок 8 — Кадры эволюции при p=0.30</w:t>
      </w:r>
    </w:p>
    <w:p w14:paraId="094E6886" w14:textId="77777777" w:rsidR="00C139C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BD7F95" wp14:editId="78D4523D">
            <wp:extent cx="6120000" cy="1418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shots_p5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9D0C" w14:textId="77777777" w:rsidR="00C139C0" w:rsidRDefault="00000000">
      <w:pPr>
        <w:spacing w:after="120"/>
        <w:jc w:val="center"/>
      </w:pPr>
      <w:r>
        <w:t>Рисунок 9 — Кадры эволюции при p=0.50</w:t>
      </w:r>
    </w:p>
    <w:p w14:paraId="1EF189F6" w14:textId="77777777" w:rsidR="00C139C0" w:rsidRDefault="00000000">
      <w:pPr>
        <w:ind w:firstLine="709"/>
        <w:jc w:val="both"/>
      </w:pPr>
      <w:r>
        <w:t>Видно, что при низкой плотности поле быстро рассыпается на редкие изолированные объекты, при средней даёт максимум активности с долгой хаотической фазой, при высокой стартует с густого «супа», который стремительно вымирает за счёт перенаселения и стабилизируется на сравнительно небольшом числе остатков.</w:t>
      </w:r>
    </w:p>
    <w:p w14:paraId="3346697A" w14:textId="77777777" w:rsidR="00C139C0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463E992" wp14:editId="08043FD0">
            <wp:extent cx="6120000" cy="34006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pulation_curv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2F42" w14:textId="77777777" w:rsidR="00C139C0" w:rsidRDefault="00000000">
      <w:pPr>
        <w:spacing w:after="120"/>
        <w:jc w:val="center"/>
      </w:pPr>
      <w:r>
        <w:t>Рисунок 10 — Численность живых клеток в зависимости от поколения для разных плотностей</w:t>
      </w:r>
    </w:p>
    <w:p w14:paraId="25A6CAD3" w14:textId="77777777" w:rsidR="00C139C0" w:rsidRDefault="00000000">
      <w:pPr>
        <w:ind w:firstLine="709"/>
        <w:jc w:val="both"/>
      </w:pPr>
      <w:r>
        <w:t>Кривые численности живых клеток показывают характерные фазы: резкий спад из-за перенаселения на первых десятках поколений, после чего система входит либо в равновесие, либо в режим долгой квазистационарной активности с медленным затуханием.</w:t>
      </w:r>
    </w:p>
    <w:p w14:paraId="0ABFBDF3" w14:textId="77777777" w:rsidR="00C139C0" w:rsidRDefault="00000000">
      <w:pPr>
        <w:pStyle w:val="21"/>
      </w:pPr>
      <w:bookmarkStart w:id="14" w:name="_Toc231586255"/>
      <w:r>
        <w:rPr>
          <w:rFonts w:ascii="Times New Roman" w:eastAsia="Times New Roman" w:hAnsi="Times New Roman" w:cs="Times New Roman"/>
        </w:rPr>
        <w:t>Время стабилизации в зависимости от плотности</w:t>
      </w:r>
      <w:bookmarkEnd w:id="14"/>
    </w:p>
    <w:p w14:paraId="78E6B6B7" w14:textId="77777777" w:rsidR="00C139C0" w:rsidRDefault="00000000">
      <w:pPr>
        <w:ind w:firstLine="709"/>
        <w:jc w:val="both"/>
      </w:pPr>
      <w:r>
        <w:t>Для каждой из плотностей p в наборе {0.10, 0.20, 0.30, 0.40, 0.50, 0.60, 0.70} выполнено по 10 независимых запусков на поле 60x60 с предельным числом поколений 1500 и окном стабилизации N=10. Результаты приведены в таблице.</w:t>
      </w:r>
    </w:p>
    <w:p w14:paraId="45FC8776" w14:textId="77777777" w:rsidR="00C139C0" w:rsidRDefault="00000000">
      <w:pPr>
        <w:spacing w:before="120"/>
      </w:pPr>
      <w:r>
        <w:t>Таблица 1 — Среднее время стабилизации T и конечная численность живых клеток в зависимости от начальной плотности p (по 10 запускам на каждую плотность)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139C0" w14:paraId="26C5A00B" w14:textId="77777777">
        <w:tc>
          <w:tcPr>
            <w:tcW w:w="2409" w:type="dxa"/>
          </w:tcPr>
          <w:p w14:paraId="03E592D0" w14:textId="77777777" w:rsidR="00C139C0" w:rsidRDefault="00000000">
            <w:pPr>
              <w:spacing w:line="276" w:lineRule="auto"/>
            </w:pPr>
            <w:r>
              <w:rPr>
                <w:b/>
              </w:rPr>
              <w:t>p</w:t>
            </w:r>
          </w:p>
        </w:tc>
        <w:tc>
          <w:tcPr>
            <w:tcW w:w="2409" w:type="dxa"/>
          </w:tcPr>
          <w:p w14:paraId="193DD9FB" w14:textId="77777777" w:rsidR="00C139C0" w:rsidRDefault="00000000">
            <w:pPr>
              <w:spacing w:line="276" w:lineRule="auto"/>
            </w:pPr>
            <w:r>
              <w:rPr>
                <w:b/>
              </w:rPr>
              <w:t>T среднее</w:t>
            </w:r>
          </w:p>
        </w:tc>
        <w:tc>
          <w:tcPr>
            <w:tcW w:w="2409" w:type="dxa"/>
          </w:tcPr>
          <w:p w14:paraId="74E0304C" w14:textId="77777777" w:rsidR="00C139C0" w:rsidRDefault="00000000">
            <w:pPr>
              <w:spacing w:line="276" w:lineRule="auto"/>
            </w:pPr>
            <w:r>
              <w:rPr>
                <w:b/>
              </w:rPr>
              <w:t>T стандартное отклонение</w:t>
            </w:r>
          </w:p>
        </w:tc>
        <w:tc>
          <w:tcPr>
            <w:tcW w:w="2409" w:type="dxa"/>
          </w:tcPr>
          <w:p w14:paraId="57A9C3B3" w14:textId="77777777" w:rsidR="00C139C0" w:rsidRDefault="00000000">
            <w:pPr>
              <w:spacing w:line="276" w:lineRule="auto"/>
            </w:pPr>
            <w:r>
              <w:rPr>
                <w:b/>
              </w:rPr>
              <w:t>Среднее число живых клеток в конце</w:t>
            </w:r>
          </w:p>
        </w:tc>
      </w:tr>
      <w:tr w:rsidR="00C139C0" w14:paraId="2424565A" w14:textId="77777777">
        <w:tc>
          <w:tcPr>
            <w:tcW w:w="2409" w:type="dxa"/>
          </w:tcPr>
          <w:p w14:paraId="06997CB3" w14:textId="77777777" w:rsidR="00C139C0" w:rsidRDefault="00000000">
            <w:pPr>
              <w:spacing w:line="276" w:lineRule="auto"/>
            </w:pPr>
            <w:r>
              <w:t>0.10</w:t>
            </w:r>
          </w:p>
        </w:tc>
        <w:tc>
          <w:tcPr>
            <w:tcW w:w="2409" w:type="dxa"/>
          </w:tcPr>
          <w:p w14:paraId="49518311" w14:textId="77777777" w:rsidR="00C139C0" w:rsidRDefault="00000000">
            <w:pPr>
              <w:spacing w:line="276" w:lineRule="auto"/>
            </w:pPr>
            <w:r>
              <w:t>234.3</w:t>
            </w:r>
          </w:p>
        </w:tc>
        <w:tc>
          <w:tcPr>
            <w:tcW w:w="2409" w:type="dxa"/>
          </w:tcPr>
          <w:p w14:paraId="571E0B2D" w14:textId="77777777" w:rsidR="00C139C0" w:rsidRDefault="00000000">
            <w:pPr>
              <w:spacing w:line="276" w:lineRule="auto"/>
            </w:pPr>
            <w:r>
              <w:t>202.5</w:t>
            </w:r>
          </w:p>
        </w:tc>
        <w:tc>
          <w:tcPr>
            <w:tcW w:w="2409" w:type="dxa"/>
          </w:tcPr>
          <w:p w14:paraId="369F9BAF" w14:textId="77777777" w:rsidR="00C139C0" w:rsidRDefault="00000000">
            <w:pPr>
              <w:spacing w:line="276" w:lineRule="auto"/>
            </w:pPr>
            <w:r>
              <w:t>81.1</w:t>
            </w:r>
          </w:p>
        </w:tc>
      </w:tr>
      <w:tr w:rsidR="00C139C0" w14:paraId="510CD533" w14:textId="77777777">
        <w:tc>
          <w:tcPr>
            <w:tcW w:w="2409" w:type="dxa"/>
          </w:tcPr>
          <w:p w14:paraId="21118301" w14:textId="77777777" w:rsidR="00C139C0" w:rsidRDefault="00000000">
            <w:pPr>
              <w:spacing w:line="276" w:lineRule="auto"/>
            </w:pPr>
            <w:r>
              <w:lastRenderedPageBreak/>
              <w:t>0.20</w:t>
            </w:r>
          </w:p>
        </w:tc>
        <w:tc>
          <w:tcPr>
            <w:tcW w:w="2409" w:type="dxa"/>
          </w:tcPr>
          <w:p w14:paraId="37DB7BB4" w14:textId="77777777" w:rsidR="00C139C0" w:rsidRDefault="00000000">
            <w:pPr>
              <w:spacing w:line="276" w:lineRule="auto"/>
            </w:pPr>
            <w:r>
              <w:t>755.5</w:t>
            </w:r>
          </w:p>
        </w:tc>
        <w:tc>
          <w:tcPr>
            <w:tcW w:w="2409" w:type="dxa"/>
          </w:tcPr>
          <w:p w14:paraId="7A258706" w14:textId="77777777" w:rsidR="00C139C0" w:rsidRDefault="00000000">
            <w:pPr>
              <w:spacing w:line="276" w:lineRule="auto"/>
            </w:pPr>
            <w:r>
              <w:t>393.8</w:t>
            </w:r>
          </w:p>
        </w:tc>
        <w:tc>
          <w:tcPr>
            <w:tcW w:w="2409" w:type="dxa"/>
          </w:tcPr>
          <w:p w14:paraId="0CB9DAD5" w14:textId="77777777" w:rsidR="00C139C0" w:rsidRDefault="00000000">
            <w:pPr>
              <w:spacing w:line="276" w:lineRule="auto"/>
            </w:pPr>
            <w:r>
              <w:t>106.1</w:t>
            </w:r>
          </w:p>
        </w:tc>
      </w:tr>
      <w:tr w:rsidR="00C139C0" w14:paraId="34E5B637" w14:textId="77777777">
        <w:tc>
          <w:tcPr>
            <w:tcW w:w="2409" w:type="dxa"/>
          </w:tcPr>
          <w:p w14:paraId="745BEBBA" w14:textId="77777777" w:rsidR="00C139C0" w:rsidRDefault="00000000">
            <w:pPr>
              <w:spacing w:line="276" w:lineRule="auto"/>
            </w:pPr>
            <w:r>
              <w:t>0.30</w:t>
            </w:r>
          </w:p>
        </w:tc>
        <w:tc>
          <w:tcPr>
            <w:tcW w:w="2409" w:type="dxa"/>
          </w:tcPr>
          <w:p w14:paraId="056F357C" w14:textId="77777777" w:rsidR="00C139C0" w:rsidRDefault="00000000">
            <w:pPr>
              <w:spacing w:line="276" w:lineRule="auto"/>
            </w:pPr>
            <w:r>
              <w:t>732.7</w:t>
            </w:r>
          </w:p>
        </w:tc>
        <w:tc>
          <w:tcPr>
            <w:tcW w:w="2409" w:type="dxa"/>
          </w:tcPr>
          <w:p w14:paraId="166393B7" w14:textId="77777777" w:rsidR="00C139C0" w:rsidRDefault="00000000">
            <w:pPr>
              <w:spacing w:line="276" w:lineRule="auto"/>
            </w:pPr>
            <w:r>
              <w:t>464.7</w:t>
            </w:r>
          </w:p>
        </w:tc>
        <w:tc>
          <w:tcPr>
            <w:tcW w:w="2409" w:type="dxa"/>
          </w:tcPr>
          <w:p w14:paraId="052699C4" w14:textId="77777777" w:rsidR="00C139C0" w:rsidRDefault="00000000">
            <w:pPr>
              <w:spacing w:line="276" w:lineRule="auto"/>
            </w:pPr>
            <w:r>
              <w:t>117.0</w:t>
            </w:r>
          </w:p>
        </w:tc>
      </w:tr>
      <w:tr w:rsidR="00C139C0" w14:paraId="6F27F6B3" w14:textId="77777777">
        <w:tc>
          <w:tcPr>
            <w:tcW w:w="2409" w:type="dxa"/>
          </w:tcPr>
          <w:p w14:paraId="6B8C36CB" w14:textId="77777777" w:rsidR="00C139C0" w:rsidRDefault="00000000">
            <w:pPr>
              <w:spacing w:line="276" w:lineRule="auto"/>
            </w:pPr>
            <w:r>
              <w:t>0.40</w:t>
            </w:r>
          </w:p>
        </w:tc>
        <w:tc>
          <w:tcPr>
            <w:tcW w:w="2409" w:type="dxa"/>
          </w:tcPr>
          <w:p w14:paraId="7D1EE947" w14:textId="77777777" w:rsidR="00C139C0" w:rsidRDefault="00000000">
            <w:pPr>
              <w:spacing w:line="276" w:lineRule="auto"/>
            </w:pPr>
            <w:r>
              <w:t>702.8</w:t>
            </w:r>
          </w:p>
        </w:tc>
        <w:tc>
          <w:tcPr>
            <w:tcW w:w="2409" w:type="dxa"/>
          </w:tcPr>
          <w:p w14:paraId="25E8396A" w14:textId="77777777" w:rsidR="00C139C0" w:rsidRDefault="00000000">
            <w:pPr>
              <w:spacing w:line="276" w:lineRule="auto"/>
            </w:pPr>
            <w:r>
              <w:t>444.0</w:t>
            </w:r>
          </w:p>
        </w:tc>
        <w:tc>
          <w:tcPr>
            <w:tcW w:w="2409" w:type="dxa"/>
          </w:tcPr>
          <w:p w14:paraId="58EF4B48" w14:textId="77777777" w:rsidR="00C139C0" w:rsidRDefault="00000000">
            <w:pPr>
              <w:spacing w:line="276" w:lineRule="auto"/>
            </w:pPr>
            <w:r>
              <w:t>129.4</w:t>
            </w:r>
          </w:p>
        </w:tc>
      </w:tr>
      <w:tr w:rsidR="00C139C0" w14:paraId="6AEFD590" w14:textId="77777777">
        <w:tc>
          <w:tcPr>
            <w:tcW w:w="2409" w:type="dxa"/>
          </w:tcPr>
          <w:p w14:paraId="6B30204B" w14:textId="77777777" w:rsidR="00C139C0" w:rsidRDefault="00000000">
            <w:pPr>
              <w:spacing w:line="276" w:lineRule="auto"/>
            </w:pPr>
            <w:r>
              <w:t>0.50</w:t>
            </w:r>
          </w:p>
        </w:tc>
        <w:tc>
          <w:tcPr>
            <w:tcW w:w="2409" w:type="dxa"/>
          </w:tcPr>
          <w:p w14:paraId="3053D369" w14:textId="77777777" w:rsidR="00C139C0" w:rsidRDefault="00000000">
            <w:pPr>
              <w:spacing w:line="276" w:lineRule="auto"/>
            </w:pPr>
            <w:r>
              <w:t>491.6</w:t>
            </w:r>
          </w:p>
        </w:tc>
        <w:tc>
          <w:tcPr>
            <w:tcW w:w="2409" w:type="dxa"/>
          </w:tcPr>
          <w:p w14:paraId="1AE227DB" w14:textId="77777777" w:rsidR="00C139C0" w:rsidRDefault="00000000">
            <w:pPr>
              <w:spacing w:line="276" w:lineRule="auto"/>
            </w:pPr>
            <w:r>
              <w:t>194.1</w:t>
            </w:r>
          </w:p>
        </w:tc>
        <w:tc>
          <w:tcPr>
            <w:tcW w:w="2409" w:type="dxa"/>
          </w:tcPr>
          <w:p w14:paraId="711FC5B0" w14:textId="77777777" w:rsidR="00C139C0" w:rsidRDefault="00000000">
            <w:pPr>
              <w:spacing w:line="276" w:lineRule="auto"/>
            </w:pPr>
            <w:r>
              <w:t>107.5</w:t>
            </w:r>
          </w:p>
        </w:tc>
      </w:tr>
      <w:tr w:rsidR="00C139C0" w14:paraId="13F99D57" w14:textId="77777777">
        <w:tc>
          <w:tcPr>
            <w:tcW w:w="2409" w:type="dxa"/>
          </w:tcPr>
          <w:p w14:paraId="0DE0F36C" w14:textId="77777777" w:rsidR="00C139C0" w:rsidRDefault="00000000">
            <w:pPr>
              <w:spacing w:line="276" w:lineRule="auto"/>
            </w:pPr>
            <w:r>
              <w:t>0.60</w:t>
            </w:r>
          </w:p>
        </w:tc>
        <w:tc>
          <w:tcPr>
            <w:tcW w:w="2409" w:type="dxa"/>
          </w:tcPr>
          <w:p w14:paraId="09E71E53" w14:textId="77777777" w:rsidR="00C139C0" w:rsidRDefault="00000000">
            <w:pPr>
              <w:spacing w:line="276" w:lineRule="auto"/>
            </w:pPr>
            <w:r>
              <w:t>637.0</w:t>
            </w:r>
          </w:p>
        </w:tc>
        <w:tc>
          <w:tcPr>
            <w:tcW w:w="2409" w:type="dxa"/>
          </w:tcPr>
          <w:p w14:paraId="02831073" w14:textId="77777777" w:rsidR="00C139C0" w:rsidRDefault="00000000">
            <w:pPr>
              <w:spacing w:line="276" w:lineRule="auto"/>
            </w:pPr>
            <w:r>
              <w:t>276.7</w:t>
            </w:r>
          </w:p>
        </w:tc>
        <w:tc>
          <w:tcPr>
            <w:tcW w:w="2409" w:type="dxa"/>
          </w:tcPr>
          <w:p w14:paraId="791ACB63" w14:textId="77777777" w:rsidR="00C139C0" w:rsidRDefault="00000000">
            <w:pPr>
              <w:spacing w:line="276" w:lineRule="auto"/>
            </w:pPr>
            <w:r>
              <w:t>111.7</w:t>
            </w:r>
          </w:p>
        </w:tc>
      </w:tr>
      <w:tr w:rsidR="00C139C0" w14:paraId="32FC8D87" w14:textId="77777777">
        <w:tc>
          <w:tcPr>
            <w:tcW w:w="2409" w:type="dxa"/>
          </w:tcPr>
          <w:p w14:paraId="6A15CD1F" w14:textId="77777777" w:rsidR="00C139C0" w:rsidRDefault="00000000">
            <w:pPr>
              <w:spacing w:line="276" w:lineRule="auto"/>
            </w:pPr>
            <w:r>
              <w:t>0.70</w:t>
            </w:r>
          </w:p>
        </w:tc>
        <w:tc>
          <w:tcPr>
            <w:tcW w:w="2409" w:type="dxa"/>
          </w:tcPr>
          <w:p w14:paraId="616B1924" w14:textId="77777777" w:rsidR="00C139C0" w:rsidRDefault="00000000">
            <w:pPr>
              <w:spacing w:line="276" w:lineRule="auto"/>
            </w:pPr>
            <w:r>
              <w:t>342.4</w:t>
            </w:r>
          </w:p>
        </w:tc>
        <w:tc>
          <w:tcPr>
            <w:tcW w:w="2409" w:type="dxa"/>
          </w:tcPr>
          <w:p w14:paraId="64B07615" w14:textId="77777777" w:rsidR="00C139C0" w:rsidRDefault="00000000">
            <w:pPr>
              <w:spacing w:line="276" w:lineRule="auto"/>
            </w:pPr>
            <w:r>
              <w:t>206.0</w:t>
            </w:r>
          </w:p>
        </w:tc>
        <w:tc>
          <w:tcPr>
            <w:tcW w:w="2409" w:type="dxa"/>
          </w:tcPr>
          <w:p w14:paraId="60AEF512" w14:textId="77777777" w:rsidR="00C139C0" w:rsidRDefault="00000000">
            <w:pPr>
              <w:spacing w:line="276" w:lineRule="auto"/>
            </w:pPr>
            <w:r>
              <w:t>94.3</w:t>
            </w:r>
          </w:p>
        </w:tc>
      </w:tr>
    </w:tbl>
    <w:p w14:paraId="1DCE53A7" w14:textId="77777777" w:rsidR="00C139C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610C3C3" wp14:editId="6C32E854">
            <wp:extent cx="6120000" cy="36332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bilization_ti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FED2" w14:textId="77777777" w:rsidR="00C139C0" w:rsidRDefault="00000000">
      <w:pPr>
        <w:spacing w:after="120"/>
        <w:jc w:val="center"/>
      </w:pPr>
      <w:r>
        <w:t>Рисунок 11 — Зависимость среднего времени стабилизации от начальной плотности</w:t>
      </w:r>
    </w:p>
    <w:p w14:paraId="3D1B66E7" w14:textId="77777777" w:rsidR="00C139C0" w:rsidRDefault="00000000">
      <w:pPr>
        <w:pStyle w:val="21"/>
      </w:pPr>
      <w:bookmarkStart w:id="15" w:name="_Toc231586256"/>
      <w:r>
        <w:rPr>
          <w:rFonts w:ascii="Times New Roman" w:eastAsia="Times New Roman" w:hAnsi="Times New Roman" w:cs="Times New Roman"/>
        </w:rPr>
        <w:t>Классификация и подсчёт объектов</w:t>
      </w:r>
      <w:bookmarkEnd w:id="15"/>
    </w:p>
    <w:p w14:paraId="5F4770A0" w14:textId="77777777" w:rsidR="00C139C0" w:rsidRDefault="00000000">
      <w:pPr>
        <w:ind w:firstLine="709"/>
        <w:jc w:val="both"/>
      </w:pPr>
      <w:r>
        <w:t>Один из запусков с начальной плотностью p=0.35 стабилизовался на поколении 802. Алгоритм классификации обнаружил 23 изолированных объекта, из которых 16 стабильных и 7 периодических. Среди опознанных канонических паттернов: 11 блоков, 7 мигалок, 3 улья, 1 лодка, 1 каравай.</w:t>
      </w:r>
    </w:p>
    <w:p w14:paraId="52B8999E" w14:textId="77777777" w:rsidR="00C139C0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07CC35" wp14:editId="5E320A75">
            <wp:extent cx="6120000" cy="62907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ed_objec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708" w14:textId="77777777" w:rsidR="00C139C0" w:rsidRDefault="00000000">
      <w:pPr>
        <w:spacing w:after="120"/>
        <w:jc w:val="center"/>
      </w:pPr>
      <w:r>
        <w:t>Рисунок 12 — Финальное состояние поля с выделенными объектами разного типа: зелёные рамки, стабильные; оранжевые, периодические; красные, движущиеся</w:t>
      </w:r>
    </w:p>
    <w:p w14:paraId="47E80F35" w14:textId="77777777" w:rsidR="00C139C0" w:rsidRDefault="00000000">
      <w:pPr>
        <w:ind w:firstLine="709"/>
        <w:jc w:val="both"/>
      </w:pPr>
      <w:r>
        <w:t>Полная сводка классификации приведена в таблицах ниже.</w:t>
      </w:r>
    </w:p>
    <w:p w14:paraId="2C9C5206" w14:textId="77777777" w:rsidR="00C139C0" w:rsidRDefault="00000000">
      <w:pPr>
        <w:spacing w:before="120"/>
      </w:pPr>
      <w:r>
        <w:t>Таблица 2 — Сводная классификация объектов на финальном поле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C139C0" w14:paraId="00D08802" w14:textId="77777777">
        <w:tc>
          <w:tcPr>
            <w:tcW w:w="4819" w:type="dxa"/>
          </w:tcPr>
          <w:p w14:paraId="04038DFE" w14:textId="77777777" w:rsidR="00C139C0" w:rsidRDefault="00000000">
            <w:pPr>
              <w:spacing w:line="276" w:lineRule="auto"/>
            </w:pPr>
            <w:r>
              <w:rPr>
                <w:b/>
              </w:rPr>
              <w:t>Тип объекта</w:t>
            </w:r>
          </w:p>
        </w:tc>
        <w:tc>
          <w:tcPr>
            <w:tcW w:w="4819" w:type="dxa"/>
          </w:tcPr>
          <w:p w14:paraId="176B0CA3" w14:textId="77777777" w:rsidR="00C139C0" w:rsidRDefault="00000000">
            <w:pPr>
              <w:spacing w:line="276" w:lineRule="auto"/>
            </w:pPr>
            <w:r>
              <w:rPr>
                <w:b/>
              </w:rPr>
              <w:t>Количество</w:t>
            </w:r>
          </w:p>
        </w:tc>
      </w:tr>
      <w:tr w:rsidR="00C139C0" w14:paraId="3F904D24" w14:textId="77777777">
        <w:tc>
          <w:tcPr>
            <w:tcW w:w="4819" w:type="dxa"/>
          </w:tcPr>
          <w:p w14:paraId="5AFE7071" w14:textId="77777777" w:rsidR="00C139C0" w:rsidRDefault="00000000">
            <w:pPr>
              <w:spacing w:line="276" w:lineRule="auto"/>
            </w:pPr>
            <w:r>
              <w:t>Стабильные</w:t>
            </w:r>
          </w:p>
        </w:tc>
        <w:tc>
          <w:tcPr>
            <w:tcW w:w="4819" w:type="dxa"/>
          </w:tcPr>
          <w:p w14:paraId="6E2C9656" w14:textId="77777777" w:rsidR="00C139C0" w:rsidRDefault="00000000">
            <w:pPr>
              <w:spacing w:line="276" w:lineRule="auto"/>
            </w:pPr>
            <w:r>
              <w:t>16</w:t>
            </w:r>
          </w:p>
        </w:tc>
      </w:tr>
      <w:tr w:rsidR="00C139C0" w14:paraId="0B4D4BE1" w14:textId="77777777">
        <w:tc>
          <w:tcPr>
            <w:tcW w:w="4819" w:type="dxa"/>
          </w:tcPr>
          <w:p w14:paraId="1DEC2723" w14:textId="77777777" w:rsidR="00C139C0" w:rsidRDefault="00000000">
            <w:pPr>
              <w:spacing w:line="276" w:lineRule="auto"/>
            </w:pPr>
            <w:r>
              <w:t>Периодические</w:t>
            </w:r>
          </w:p>
        </w:tc>
        <w:tc>
          <w:tcPr>
            <w:tcW w:w="4819" w:type="dxa"/>
          </w:tcPr>
          <w:p w14:paraId="07A62104" w14:textId="77777777" w:rsidR="00C139C0" w:rsidRDefault="00000000">
            <w:pPr>
              <w:spacing w:line="276" w:lineRule="auto"/>
            </w:pPr>
            <w:r>
              <w:t>7</w:t>
            </w:r>
          </w:p>
        </w:tc>
      </w:tr>
      <w:tr w:rsidR="00C139C0" w14:paraId="5D5BC285" w14:textId="77777777">
        <w:tc>
          <w:tcPr>
            <w:tcW w:w="4819" w:type="dxa"/>
          </w:tcPr>
          <w:p w14:paraId="2F64BDC6" w14:textId="77777777" w:rsidR="00C139C0" w:rsidRDefault="00000000">
            <w:pPr>
              <w:spacing w:line="276" w:lineRule="auto"/>
            </w:pPr>
            <w:r>
              <w:t>Движущиеся</w:t>
            </w:r>
          </w:p>
        </w:tc>
        <w:tc>
          <w:tcPr>
            <w:tcW w:w="4819" w:type="dxa"/>
          </w:tcPr>
          <w:p w14:paraId="46D10FE6" w14:textId="77777777" w:rsidR="00C139C0" w:rsidRDefault="00000000">
            <w:pPr>
              <w:spacing w:line="276" w:lineRule="auto"/>
            </w:pPr>
            <w:r>
              <w:t>0</w:t>
            </w:r>
          </w:p>
        </w:tc>
      </w:tr>
      <w:tr w:rsidR="00C139C0" w14:paraId="23322481" w14:textId="77777777">
        <w:tc>
          <w:tcPr>
            <w:tcW w:w="4819" w:type="dxa"/>
          </w:tcPr>
          <w:p w14:paraId="24424B99" w14:textId="77777777" w:rsidR="00C139C0" w:rsidRDefault="00000000">
            <w:pPr>
              <w:spacing w:line="276" w:lineRule="auto"/>
            </w:pPr>
            <w:r>
              <w:lastRenderedPageBreak/>
              <w:t>Неклассифицированные</w:t>
            </w:r>
          </w:p>
        </w:tc>
        <w:tc>
          <w:tcPr>
            <w:tcW w:w="4819" w:type="dxa"/>
          </w:tcPr>
          <w:p w14:paraId="1E5AF9E9" w14:textId="77777777" w:rsidR="00C139C0" w:rsidRDefault="00000000">
            <w:pPr>
              <w:spacing w:line="276" w:lineRule="auto"/>
            </w:pPr>
            <w:r>
              <w:t>0</w:t>
            </w:r>
          </w:p>
        </w:tc>
      </w:tr>
      <w:tr w:rsidR="00C139C0" w14:paraId="58CD823F" w14:textId="77777777">
        <w:tc>
          <w:tcPr>
            <w:tcW w:w="4819" w:type="dxa"/>
          </w:tcPr>
          <w:p w14:paraId="55AF3FEE" w14:textId="77777777" w:rsidR="00C139C0" w:rsidRDefault="00000000">
            <w:pPr>
              <w:spacing w:line="276" w:lineRule="auto"/>
            </w:pPr>
            <w:r>
              <w:t>Всего</w:t>
            </w:r>
          </w:p>
        </w:tc>
        <w:tc>
          <w:tcPr>
            <w:tcW w:w="4819" w:type="dxa"/>
          </w:tcPr>
          <w:p w14:paraId="3F3469D9" w14:textId="77777777" w:rsidR="00C139C0" w:rsidRDefault="00000000">
            <w:pPr>
              <w:spacing w:line="276" w:lineRule="auto"/>
            </w:pPr>
            <w:r>
              <w:t>23</w:t>
            </w:r>
          </w:p>
        </w:tc>
      </w:tr>
    </w:tbl>
    <w:p w14:paraId="5F0A919D" w14:textId="77777777" w:rsidR="00C139C0" w:rsidRDefault="00000000">
      <w:pPr>
        <w:spacing w:before="120"/>
      </w:pPr>
      <w:r>
        <w:t>Таблица 3 — Опознанные канонические паттерны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139C0" w14:paraId="4BA23404" w14:textId="77777777">
        <w:tc>
          <w:tcPr>
            <w:tcW w:w="3213" w:type="dxa"/>
          </w:tcPr>
          <w:p w14:paraId="33810F00" w14:textId="77777777" w:rsidR="00C139C0" w:rsidRDefault="00000000">
            <w:pPr>
              <w:spacing w:line="276" w:lineRule="auto"/>
            </w:pPr>
            <w:r>
              <w:rPr>
                <w:b/>
              </w:rPr>
              <w:t>Паттерн</w:t>
            </w:r>
          </w:p>
        </w:tc>
        <w:tc>
          <w:tcPr>
            <w:tcW w:w="3213" w:type="dxa"/>
          </w:tcPr>
          <w:p w14:paraId="79293A1B" w14:textId="77777777" w:rsidR="00C139C0" w:rsidRDefault="00000000">
            <w:pPr>
              <w:spacing w:line="276" w:lineRule="auto"/>
            </w:pPr>
            <w:r>
              <w:rPr>
                <w:b/>
              </w:rPr>
              <w:t>Тип</w:t>
            </w:r>
          </w:p>
        </w:tc>
        <w:tc>
          <w:tcPr>
            <w:tcW w:w="3213" w:type="dxa"/>
          </w:tcPr>
          <w:p w14:paraId="3DA7061C" w14:textId="77777777" w:rsidR="00C139C0" w:rsidRDefault="00000000">
            <w:pPr>
              <w:spacing w:line="276" w:lineRule="auto"/>
            </w:pPr>
            <w:r>
              <w:rPr>
                <w:b/>
              </w:rPr>
              <w:t>Количество</w:t>
            </w:r>
          </w:p>
        </w:tc>
      </w:tr>
      <w:tr w:rsidR="00C139C0" w14:paraId="1CB992A1" w14:textId="77777777">
        <w:tc>
          <w:tcPr>
            <w:tcW w:w="3213" w:type="dxa"/>
          </w:tcPr>
          <w:p w14:paraId="28B2611C" w14:textId="77777777" w:rsidR="00C139C0" w:rsidRDefault="00000000">
            <w:pPr>
              <w:spacing w:line="276" w:lineRule="auto"/>
            </w:pPr>
            <w:r>
              <w:t>Блок (block)</w:t>
            </w:r>
          </w:p>
        </w:tc>
        <w:tc>
          <w:tcPr>
            <w:tcW w:w="3213" w:type="dxa"/>
          </w:tcPr>
          <w:p w14:paraId="5E4438FA" w14:textId="77777777" w:rsidR="00C139C0" w:rsidRDefault="00000000">
            <w:pPr>
              <w:spacing w:line="276" w:lineRule="auto"/>
            </w:pPr>
            <w:r>
              <w:t>стабильный</w:t>
            </w:r>
          </w:p>
        </w:tc>
        <w:tc>
          <w:tcPr>
            <w:tcW w:w="3213" w:type="dxa"/>
          </w:tcPr>
          <w:p w14:paraId="7A4AA56F" w14:textId="77777777" w:rsidR="00C139C0" w:rsidRDefault="00000000">
            <w:pPr>
              <w:spacing w:line="276" w:lineRule="auto"/>
            </w:pPr>
            <w:r>
              <w:t>11</w:t>
            </w:r>
          </w:p>
        </w:tc>
      </w:tr>
      <w:tr w:rsidR="00C139C0" w14:paraId="4E5348C3" w14:textId="77777777">
        <w:tc>
          <w:tcPr>
            <w:tcW w:w="3213" w:type="dxa"/>
          </w:tcPr>
          <w:p w14:paraId="163AF558" w14:textId="77777777" w:rsidR="00C139C0" w:rsidRDefault="00000000">
            <w:pPr>
              <w:spacing w:line="276" w:lineRule="auto"/>
            </w:pPr>
            <w:r>
              <w:t>Мигалка (blinker)</w:t>
            </w:r>
          </w:p>
        </w:tc>
        <w:tc>
          <w:tcPr>
            <w:tcW w:w="3213" w:type="dxa"/>
          </w:tcPr>
          <w:p w14:paraId="6EE2F60D" w14:textId="77777777" w:rsidR="00C139C0" w:rsidRDefault="00000000">
            <w:pPr>
              <w:spacing w:line="276" w:lineRule="auto"/>
            </w:pPr>
            <w:r>
              <w:t>периодический T=2</w:t>
            </w:r>
          </w:p>
        </w:tc>
        <w:tc>
          <w:tcPr>
            <w:tcW w:w="3213" w:type="dxa"/>
          </w:tcPr>
          <w:p w14:paraId="14063CB3" w14:textId="77777777" w:rsidR="00C139C0" w:rsidRDefault="00000000">
            <w:pPr>
              <w:spacing w:line="276" w:lineRule="auto"/>
            </w:pPr>
            <w:r>
              <w:t>7</w:t>
            </w:r>
          </w:p>
        </w:tc>
      </w:tr>
      <w:tr w:rsidR="00C139C0" w14:paraId="638212FD" w14:textId="77777777">
        <w:tc>
          <w:tcPr>
            <w:tcW w:w="3213" w:type="dxa"/>
          </w:tcPr>
          <w:p w14:paraId="6C1B4158" w14:textId="77777777" w:rsidR="00C139C0" w:rsidRDefault="00000000">
            <w:pPr>
              <w:spacing w:line="276" w:lineRule="auto"/>
            </w:pPr>
            <w:r>
              <w:t>Улей (beehive)</w:t>
            </w:r>
          </w:p>
        </w:tc>
        <w:tc>
          <w:tcPr>
            <w:tcW w:w="3213" w:type="dxa"/>
          </w:tcPr>
          <w:p w14:paraId="6CA6CB5F" w14:textId="77777777" w:rsidR="00C139C0" w:rsidRDefault="00000000">
            <w:pPr>
              <w:spacing w:line="276" w:lineRule="auto"/>
            </w:pPr>
            <w:r>
              <w:t>стабильный</w:t>
            </w:r>
          </w:p>
        </w:tc>
        <w:tc>
          <w:tcPr>
            <w:tcW w:w="3213" w:type="dxa"/>
          </w:tcPr>
          <w:p w14:paraId="55D4E5D5" w14:textId="77777777" w:rsidR="00C139C0" w:rsidRDefault="00000000">
            <w:pPr>
              <w:spacing w:line="276" w:lineRule="auto"/>
            </w:pPr>
            <w:r>
              <w:t>3</w:t>
            </w:r>
          </w:p>
        </w:tc>
      </w:tr>
      <w:tr w:rsidR="00C139C0" w14:paraId="3BC1E81D" w14:textId="77777777">
        <w:tc>
          <w:tcPr>
            <w:tcW w:w="3213" w:type="dxa"/>
          </w:tcPr>
          <w:p w14:paraId="101F625C" w14:textId="77777777" w:rsidR="00C139C0" w:rsidRDefault="00000000">
            <w:pPr>
              <w:spacing w:line="276" w:lineRule="auto"/>
            </w:pPr>
            <w:r>
              <w:t>Лодка (boat)</w:t>
            </w:r>
          </w:p>
        </w:tc>
        <w:tc>
          <w:tcPr>
            <w:tcW w:w="3213" w:type="dxa"/>
          </w:tcPr>
          <w:p w14:paraId="1F0D0CDC" w14:textId="77777777" w:rsidR="00C139C0" w:rsidRDefault="00000000">
            <w:pPr>
              <w:spacing w:line="276" w:lineRule="auto"/>
            </w:pPr>
            <w:r>
              <w:t>стабильный</w:t>
            </w:r>
          </w:p>
        </w:tc>
        <w:tc>
          <w:tcPr>
            <w:tcW w:w="3213" w:type="dxa"/>
          </w:tcPr>
          <w:p w14:paraId="52B3188E" w14:textId="77777777" w:rsidR="00C139C0" w:rsidRDefault="00000000">
            <w:pPr>
              <w:spacing w:line="276" w:lineRule="auto"/>
            </w:pPr>
            <w:r>
              <w:t>1</w:t>
            </w:r>
          </w:p>
        </w:tc>
      </w:tr>
      <w:tr w:rsidR="00C139C0" w14:paraId="17569003" w14:textId="77777777">
        <w:tc>
          <w:tcPr>
            <w:tcW w:w="3213" w:type="dxa"/>
          </w:tcPr>
          <w:p w14:paraId="18F262ED" w14:textId="77777777" w:rsidR="00C139C0" w:rsidRDefault="00000000">
            <w:pPr>
              <w:spacing w:line="276" w:lineRule="auto"/>
            </w:pPr>
            <w:r>
              <w:t>Каравай (loaf)</w:t>
            </w:r>
          </w:p>
        </w:tc>
        <w:tc>
          <w:tcPr>
            <w:tcW w:w="3213" w:type="dxa"/>
          </w:tcPr>
          <w:p w14:paraId="25C9CF07" w14:textId="77777777" w:rsidR="00C139C0" w:rsidRDefault="00000000">
            <w:pPr>
              <w:spacing w:line="276" w:lineRule="auto"/>
            </w:pPr>
            <w:r>
              <w:t>стабильный</w:t>
            </w:r>
          </w:p>
        </w:tc>
        <w:tc>
          <w:tcPr>
            <w:tcW w:w="3213" w:type="dxa"/>
          </w:tcPr>
          <w:p w14:paraId="4A180A79" w14:textId="77777777" w:rsidR="00C139C0" w:rsidRDefault="00000000">
            <w:pPr>
              <w:spacing w:line="276" w:lineRule="auto"/>
            </w:pPr>
            <w:r>
              <w:t>1</w:t>
            </w:r>
          </w:p>
        </w:tc>
      </w:tr>
    </w:tbl>
    <w:p w14:paraId="6EDF8493" w14:textId="77777777" w:rsidR="00C139C0" w:rsidRDefault="00000000">
      <w:pPr>
        <w:ind w:firstLine="709"/>
        <w:jc w:val="both"/>
      </w:pPr>
      <w:r>
        <w:t>Результат хорошо согласуется с известным частотным распределением финальных объектов «Жизни» из случайной начальной конфигурации, в котором блок и мигалка традиционно занимают первые два места, а улей и лодка идут за ними. Каравай встречается реже и в этом запуске представлен единственным экземпляром.</w:t>
      </w:r>
    </w:p>
    <w:p w14:paraId="0FEDF22B" w14:textId="77777777" w:rsidR="00C139C0" w:rsidRDefault="00000000">
      <w:r>
        <w:br w:type="page"/>
      </w:r>
    </w:p>
    <w:p w14:paraId="36700B5A" w14:textId="77777777" w:rsidR="00C139C0" w:rsidRDefault="00000000">
      <w:pPr>
        <w:pStyle w:val="1"/>
      </w:pPr>
      <w:bookmarkStart w:id="16" w:name="_Toc231586257"/>
      <w:r>
        <w:rPr>
          <w:rFonts w:ascii="Times New Roman" w:eastAsia="Times New Roman" w:hAnsi="Times New Roman" w:cs="Times New Roman"/>
        </w:rPr>
        <w:lastRenderedPageBreak/>
        <w:t>АНАЛИЗ РЕЗУЛЬТАТОВ</w:t>
      </w:r>
      <w:bookmarkEnd w:id="16"/>
    </w:p>
    <w:p w14:paraId="03704A39" w14:textId="77777777" w:rsidR="00C139C0" w:rsidRDefault="00000000">
      <w:pPr>
        <w:ind w:firstLine="709"/>
        <w:jc w:val="both"/>
      </w:pPr>
      <w:r>
        <w:t>Кривая среднего времени стабилизации в зависимости от плотности имеет ярко выраженный максимум в области средних плотностей p приблизительно от 0.2 до 0.4. Самое долгое стабилизационное время T_max приблизительно 755 поколений зафиксировано при p=0.2, тогда как при крайних значениях плотности система выходит на равновесие в три раза быстрее: T(0.10) приблизительно 234, T(0.70) приблизительно 342 поколения.</w:t>
      </w:r>
    </w:p>
    <w:p w14:paraId="05DC2DF9" w14:textId="77777777" w:rsidR="00C139C0" w:rsidRDefault="00000000">
      <w:pPr>
        <w:ind w:firstLine="709"/>
        <w:jc w:val="both"/>
      </w:pPr>
      <w:r>
        <w:t>Качественно картину можно описать так. При низкой плотности (p приблизительно 0.10) живых клеток изначально мало, взаимодействий между ними почти нет, активные участки быстро затухают, и поле «кристаллизуется» на нескольких устойчивых объектах. Это режим быстрой кристаллизации.</w:t>
      </w:r>
    </w:p>
    <w:p w14:paraId="6ADC64F3" w14:textId="77777777" w:rsidR="00C139C0" w:rsidRDefault="00000000">
      <w:pPr>
        <w:ind w:firstLine="709"/>
        <w:jc w:val="both"/>
      </w:pPr>
      <w:r>
        <w:t>При высокой плотности (p приблизительно 0.70) большинство клеток имеют 4 и более соседей, и правило перенаселения уничтожает их за считанные поколения. Поле резко обедняется до значений, сравнимых с p приблизительно 0.10, после чего быстро приходит в равновесие. Это режим массового вымирания.</w:t>
      </w:r>
    </w:p>
    <w:p w14:paraId="2419A0A9" w14:textId="77777777" w:rsidR="00C139C0" w:rsidRDefault="00000000">
      <w:pPr>
        <w:ind w:firstLine="709"/>
        <w:jc w:val="both"/>
      </w:pPr>
      <w:r>
        <w:t>Промежуточные плотности p приблизительно от 0.2 до 0.4 находятся в зоне баланса между рождением и гибелью: правил 2 и 3 живых соседей хватает на длительное поддержание активности, постоянно образуются и распадаются временные структуры, периодически рождаются глайдеры, которые сталкиваются с другими объектами и порождают новые активные области. Такой режим естественно назвать хаотической фазой: время стабилизации становится в несколько раз больше и приобретает существенный разброс между запусками (стандартное отклонение в этой зоне приближается к среднему, до 60% от него).</w:t>
      </w:r>
    </w:p>
    <w:p w14:paraId="063539E8" w14:textId="77777777" w:rsidR="00C139C0" w:rsidRDefault="00000000">
      <w:pPr>
        <w:ind w:firstLine="709"/>
        <w:jc w:val="both"/>
      </w:pPr>
      <w:r>
        <w:t xml:space="preserve">Этот эффект, рост времени релаксации в области средних плотностей, , типичная черта систем со «сложным» поведением (по терминологии Вольфрама, класс 4): на границе между порядком и хаосом возникают наиболее долгоживущие и нетривиальные структуры. Игра «Жизнь» как раз и относится </w:t>
      </w:r>
      <w:r>
        <w:lastRenderedPageBreak/>
        <w:t>к этому классу, что подтверждается экспериментально наблюдаемым максимумом T в области p приблизительно от 0.2 до 0.4.</w:t>
      </w:r>
    </w:p>
    <w:p w14:paraId="42FB29D6" w14:textId="77777777" w:rsidR="00C139C0" w:rsidRDefault="00000000">
      <w:pPr>
        <w:ind w:firstLine="709"/>
        <w:jc w:val="both"/>
      </w:pPr>
      <w:r>
        <w:t>Конечное число живых клеток после стабилизации слабо зависит от p и удерживается в диапазоне 80, 130 клеток на поле 60x60 (то есть плотность приблизительно 0.02, 0.04). Это говорит о том, что стационарная плотность определяется не начальными условиями, а самим правилом B3/S23 и геометрией поля.</w:t>
      </w:r>
    </w:p>
    <w:p w14:paraId="3880C531" w14:textId="77777777" w:rsidR="00C139C0" w:rsidRDefault="00000000">
      <w:r>
        <w:br w:type="page"/>
      </w:r>
    </w:p>
    <w:p w14:paraId="3F19C975" w14:textId="77777777" w:rsidR="00C139C0" w:rsidRDefault="00000000">
      <w:pPr>
        <w:pStyle w:val="1"/>
      </w:pPr>
      <w:bookmarkStart w:id="17" w:name="_Toc231586258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7"/>
    </w:p>
    <w:p w14:paraId="5B52737B" w14:textId="77777777" w:rsidR="00C139C0" w:rsidRDefault="00000000">
      <w:pPr>
        <w:numPr>
          <w:ilvl w:val="0"/>
          <w:numId w:val="12"/>
        </w:numPr>
      </w:pPr>
      <w:r>
        <w:t>Реализован элементарный одномерный клеточный автомат с произвольным правилом Вольфрама, проведены и визуализированы прогоны для правил 30, 90 и 110 при двух типах начальных условий.</w:t>
      </w:r>
    </w:p>
    <w:p w14:paraId="052517B2" w14:textId="77777777" w:rsidR="00C139C0" w:rsidRDefault="00000000">
      <w:pPr>
        <w:numPr>
          <w:ilvl w:val="0"/>
          <w:numId w:val="12"/>
        </w:numPr>
      </w:pPr>
      <w:r>
        <w:t>Реализован двумерный клеточный автомат «Жизнь» Конвея с классическими правилами B3/S23 и детектором стабилизации, обрабатывающим как статические, так и осциллирующие конфигурации.</w:t>
      </w:r>
    </w:p>
    <w:p w14:paraId="7B0AAB40" w14:textId="77777777" w:rsidR="00C139C0" w:rsidRDefault="00000000">
      <w:pPr>
        <w:numPr>
          <w:ilvl w:val="0"/>
          <w:numId w:val="12"/>
        </w:numPr>
      </w:pPr>
      <w:r>
        <w:t>Проведена серия экспериментов, 7 плотностей по 10 запусков каждая, и построен график зависимости среднего времени стабилизации от плотности. Максимум T наблюдается при средних плотностях p в диапазоне 0.2, 0.4 (хаотическая фаза). Низкие плотности дают быструю кристаллизацию, высокие, быстрое вымирание.</w:t>
      </w:r>
    </w:p>
    <w:p w14:paraId="6358C12A" w14:textId="77777777" w:rsidR="00C139C0" w:rsidRDefault="00000000">
      <w:pPr>
        <w:numPr>
          <w:ilvl w:val="0"/>
          <w:numId w:val="12"/>
        </w:numPr>
      </w:pPr>
      <w:r>
        <w:t>Реализован алгоритм классификации объектов по типам, стабильные, периодические, движущиеся, и сопоставление с каноническими паттернами. На одном из прогонов опознаны блоки, ульи, лодки, караваи и мигалки в долях, согласующихся с известными статистиками «Жизни».</w:t>
      </w:r>
    </w:p>
    <w:p w14:paraId="5EF75F51" w14:textId="77777777" w:rsidR="00C139C0" w:rsidRDefault="00000000">
      <w:r>
        <w:br w:type="page"/>
      </w:r>
    </w:p>
    <w:p w14:paraId="53109851" w14:textId="77777777" w:rsidR="00C139C0" w:rsidRDefault="00000000">
      <w:pPr>
        <w:pStyle w:val="1"/>
      </w:pPr>
      <w:bookmarkStart w:id="18" w:name="_Toc231586259"/>
      <w:r>
        <w:rPr>
          <w:rFonts w:ascii="Times New Roman" w:eastAsia="Times New Roman" w:hAnsi="Times New Roman" w:cs="Times New Roman"/>
        </w:rPr>
        <w:lastRenderedPageBreak/>
        <w:t>ИСХОДНЫЙ КОД</w:t>
      </w:r>
      <w:bookmarkEnd w:id="18"/>
    </w:p>
    <w:p w14:paraId="3EB038DD" w14:textId="77777777" w:rsidR="00C139C0" w:rsidRDefault="00000000">
      <w:pPr>
        <w:pStyle w:val="21"/>
      </w:pPr>
      <w:bookmarkStart w:id="19" w:name="_Toc231586260"/>
      <w:r>
        <w:rPr>
          <w:rFonts w:ascii="Times New Roman" w:eastAsia="Times New Roman" w:hAnsi="Times New Roman" w:cs="Times New Roman"/>
        </w:rPr>
        <w:t>elementary_ca.py</w:t>
      </w:r>
      <w:bookmarkEnd w:id="19"/>
    </w:p>
    <w:p w14:paraId="09823D2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"""Элементарный одномерный клеточный автомат."""</w:t>
      </w:r>
    </w:p>
    <w:p w14:paraId="64716E0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import numpy as np</w:t>
      </w:r>
    </w:p>
    <w:p w14:paraId="6E966FA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1C4688E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8FFC08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rule_to_table(rule_number):</w:t>
      </w:r>
    </w:p>
    <w:p w14:paraId="668A632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"""Превращает номер правила (0..255) в таблицу переходов из 8 битов."""</w:t>
      </w:r>
    </w:p>
    <w:p w14:paraId="660B5E2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np.array([(rule_number &gt;&gt; i) &amp; 1 for i in range(8)], dtype=np.uint8)</w:t>
      </w:r>
    </w:p>
    <w:p w14:paraId="5D290AB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0A8BE51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33DFA2E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step(row, rule_bits):</w:t>
      </w:r>
    </w:p>
    <w:p w14:paraId="257A519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"""Один шаг эволюции с периодическими границами."""</w:t>
      </w:r>
    </w:p>
    <w:p w14:paraId="6097D7A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left = np.roll(row, 1)</w:t>
      </w:r>
    </w:p>
    <w:p w14:paraId="3C381EE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right = np.roll(row, -1)</w:t>
      </w:r>
    </w:p>
    <w:p w14:paraId="5006F8A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idx = (left &lt;&lt; 2) | (row &lt;&lt; 1) | right</w:t>
      </w:r>
    </w:p>
    <w:p w14:paraId="367D41D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rule_bits[idx]</w:t>
      </w:r>
    </w:p>
    <w:p w14:paraId="7E53603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F9E338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32AD7D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evolve(rule_number, width, steps, init):</w:t>
      </w:r>
    </w:p>
    <w:p w14:paraId="2DA8511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bits = rule_to_table(rule_number)</w:t>
      </w:r>
    </w:p>
    <w:p w14:paraId="2D3BB95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grid = np.zeros((steps, width), dtype=np.uint8)</w:t>
      </w:r>
    </w:p>
    <w:p w14:paraId="6742449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grid[0] = init</w:t>
      </w:r>
    </w:p>
    <w:p w14:paraId="744DB2E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t in range(1, steps):</w:t>
      </w:r>
    </w:p>
    <w:p w14:paraId="63D589F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grid[t] = step(grid[t - 1], bits)</w:t>
      </w:r>
    </w:p>
    <w:p w14:paraId="121B4D4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grid</w:t>
      </w:r>
    </w:p>
    <w:p w14:paraId="3C6FA61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2443E7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F1C265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init_single(width):</w:t>
      </w:r>
    </w:p>
    <w:p w14:paraId="65F8387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init = np.zeros(width, dtype=np.uint8)</w:t>
      </w:r>
    </w:p>
    <w:p w14:paraId="7E9B0B0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init[width // 2] = 1</w:t>
      </w:r>
    </w:p>
    <w:p w14:paraId="1D03685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init</w:t>
      </w:r>
    </w:p>
    <w:p w14:paraId="26C7504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475FE99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459052D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init_random(width, p=0.5, seed=0):</w:t>
      </w:r>
    </w:p>
    <w:p w14:paraId="4CC6E2E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rng = np.random.default_rng(seed)</w:t>
      </w:r>
    </w:p>
    <w:p w14:paraId="04FBF89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(rng.random(width) &lt; p).astype(np.uint8)</w:t>
      </w:r>
    </w:p>
    <w:p w14:paraId="517B5FB6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0513BA30" w14:textId="77777777" w:rsidR="00C139C0" w:rsidRDefault="00000000">
      <w:pPr>
        <w:pStyle w:val="21"/>
      </w:pPr>
      <w:bookmarkStart w:id="20" w:name="_Toc231586261"/>
      <w:r>
        <w:rPr>
          <w:rFonts w:ascii="Times New Roman" w:eastAsia="Times New Roman" w:hAnsi="Times New Roman" w:cs="Times New Roman"/>
        </w:rPr>
        <w:t>game_of_life.py</w:t>
      </w:r>
      <w:bookmarkEnd w:id="20"/>
    </w:p>
    <w:p w14:paraId="60DA7A9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"""Игра «Жизнь» Конвея: один шаг, прогон до стабилизации."""</w:t>
      </w:r>
    </w:p>
    <w:p w14:paraId="389D9A58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import numpy as np</w:t>
      </w:r>
    </w:p>
    <w:p w14:paraId="1136F13F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from scipy.ndimage import convolve</w:t>
      </w:r>
    </w:p>
    <w:p w14:paraId="03D1B81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1F90C2D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KERNEL = np.array([[1, 1, 1],</w:t>
      </w:r>
    </w:p>
    <w:p w14:paraId="0F8EB20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 [1, 0, 1],</w:t>
      </w:r>
    </w:p>
    <w:p w14:paraId="70518CA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 [1, 1, 1]], dtype=np.int8)</w:t>
      </w:r>
    </w:p>
    <w:p w14:paraId="038E3DD6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lastRenderedPageBreak/>
        <w:t xml:space="preserve"> </w:t>
      </w:r>
    </w:p>
    <w:p w14:paraId="02E6F9C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7208581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step(grid):</w:t>
      </w:r>
    </w:p>
    <w:p w14:paraId="4528A20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nb = convolve(grid.astype(np.int8), KERNEL, mode="constant", cval=0)</w:t>
      </w:r>
    </w:p>
    <w:p w14:paraId="42DBF8E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birth = (grid == 0) &amp; (nb == 3)</w:t>
      </w:r>
    </w:p>
    <w:p w14:paraId="0BE9598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survive = (grid == 1) &amp; ((nb == 2) | (nb == 3))</w:t>
      </w:r>
    </w:p>
    <w:p w14:paraId="121CDAE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(birth | survive).astype(np.uint8)</w:t>
      </w:r>
    </w:p>
    <w:p w14:paraId="780591BF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08B54C7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E424ED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random_field(h, w, p, seed):</w:t>
      </w:r>
    </w:p>
    <w:p w14:paraId="40D83686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rng = np.random.default_rng(seed)</w:t>
      </w:r>
    </w:p>
    <w:p w14:paraId="41B07C0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(rng.random((h, w)) &lt; p).astype(np.uint8)</w:t>
      </w:r>
    </w:p>
    <w:p w14:paraId="2A93387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6CE9125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4471F59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run_until_stable(grid, max_steps=1500, window=10):</w:t>
      </w:r>
    </w:p>
    <w:p w14:paraId="62E7751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"""Прогоняет до стабилизации.</w:t>
      </w:r>
    </w:p>
    <w:p w14:paraId="648438B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3F80AF4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Стабилизация, окно из window последовательных поколений, где</w:t>
      </w:r>
    </w:p>
    <w:p w14:paraId="46D0243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численность живых клеток либо постоянна, либо строго чередуется</w:t>
      </w:r>
    </w:p>
    <w:p w14:paraId="3A0AE08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между двумя значениями (период 2). Возвращает (gen, final, pops).</w:t>
      </w:r>
    </w:p>
    <w:p w14:paraId="4E55310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"""</w:t>
      </w:r>
    </w:p>
    <w:p w14:paraId="3546AF0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pops = [int(grid.sum())]</w:t>
      </w:r>
    </w:p>
    <w:p w14:paraId="73B5CFC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cur = grid.copy()</w:t>
      </w:r>
    </w:p>
    <w:p w14:paraId="20F0C12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t in range(1, max_steps + 1):</w:t>
      </w:r>
    </w:p>
    <w:p w14:paraId="4F2F20D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cur = step(cur)</w:t>
      </w:r>
    </w:p>
    <w:p w14:paraId="5E0B442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pops.append(int(cur.sum()))</w:t>
      </w:r>
    </w:p>
    <w:p w14:paraId="7143400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if pops[-1] == 0:</w:t>
      </w:r>
    </w:p>
    <w:p w14:paraId="3BFCF41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return t, cur, pops</w:t>
      </w:r>
    </w:p>
    <w:p w14:paraId="722BCC4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if len(pops) &gt; window:</w:t>
      </w:r>
    </w:p>
    <w:p w14:paraId="154877B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tail = pops[-window:]</w:t>
      </w:r>
    </w:p>
    <w:p w14:paraId="1824881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if len(set(tail)) == 1:</w:t>
      </w:r>
    </w:p>
    <w:p w14:paraId="4C86669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return t, cur, pops</w:t>
      </w:r>
    </w:p>
    <w:p w14:paraId="5B1ADFE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if (len(set(tail)) == 2</w:t>
      </w:r>
    </w:p>
    <w:p w14:paraId="310CCFC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  and all(tail[i] != tail[i + 1] for i in range(window - 1))):</w:t>
      </w:r>
    </w:p>
    <w:p w14:paraId="538CC35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return t, cur, pops</w:t>
      </w:r>
    </w:p>
    <w:p w14:paraId="5A2FA318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max_steps, cur, pops</w:t>
      </w:r>
    </w:p>
    <w:p w14:paraId="7090C78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7D4370E3" w14:textId="77777777" w:rsidR="00C139C0" w:rsidRDefault="00000000">
      <w:pPr>
        <w:pStyle w:val="21"/>
      </w:pPr>
      <w:bookmarkStart w:id="21" w:name="_Toc231586262"/>
      <w:r>
        <w:rPr>
          <w:rFonts w:ascii="Times New Roman" w:eastAsia="Times New Roman" w:hAnsi="Times New Roman" w:cs="Times New Roman"/>
        </w:rPr>
        <w:t>pattern_classifier.py</w:t>
      </w:r>
      <w:bookmarkEnd w:id="21"/>
    </w:p>
    <w:p w14:paraId="1F4EB56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"""Классификация объектов «Жизни»: стабильные/периодические/движущиеся."""</w:t>
      </w:r>
    </w:p>
    <w:p w14:paraId="2992949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import numpy as np</w:t>
      </w:r>
    </w:p>
    <w:p w14:paraId="775AA8E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from scipy.ndimage import label</w:t>
      </w:r>
    </w:p>
    <w:p w14:paraId="6C0EE6D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12BB5546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from game_of_life import step</w:t>
      </w:r>
    </w:p>
    <w:p w14:paraId="37C31FB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3A3AB28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CANONICAL = {</w:t>
      </w:r>
    </w:p>
    <w:p w14:paraId="48E9FFE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"Блок":    ["##", "##"],</w:t>
      </w:r>
    </w:p>
    <w:p w14:paraId="540B7A7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"Улей":    [".##.", "#..#", ".##."],</w:t>
      </w:r>
    </w:p>
    <w:p w14:paraId="5765110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"Каравай": [".##.", "#..#", ".#.#", "..#."],</w:t>
      </w:r>
    </w:p>
    <w:p w14:paraId="5B49FF9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"Лодка":   ["##.", "#.#", ".#."],</w:t>
      </w:r>
    </w:p>
    <w:p w14:paraId="40DE645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"Корыто":  [".#.", "#.#", ".#."],</w:t>
      </w:r>
    </w:p>
    <w:p w14:paraId="2EBB874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lastRenderedPageBreak/>
        <w:t xml:space="preserve">    "Мигалка": ["###"],</w:t>
      </w:r>
    </w:p>
    <w:p w14:paraId="6B41F22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"Жаба":    [".###", "###."],</w:t>
      </w:r>
    </w:p>
    <w:p w14:paraId="5BF2CA6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"Маяк":    ["##..", "##..", "..##", "..##"],</w:t>
      </w:r>
    </w:p>
    <w:p w14:paraId="0C4CD42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"Планер":  [".#.", "..#", "###"],</w:t>
      </w:r>
    </w:p>
    <w:p w14:paraId="7A72944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}</w:t>
      </w:r>
    </w:p>
    <w:p w14:paraId="18AE908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7BEA675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6A8AB96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_str_to_arr(rows):</w:t>
      </w:r>
    </w:p>
    <w:p w14:paraId="66F7DE5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arr = np.zeros((len(rows), len(rows[0])), dtype=np.uint8)</w:t>
      </w:r>
    </w:p>
    <w:p w14:paraId="4E1895D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i, r in enumerate(rows):</w:t>
      </w:r>
    </w:p>
    <w:p w14:paraId="2039B08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for j, c in enumerate(r):</w:t>
      </w:r>
    </w:p>
    <w:p w14:paraId="6035E6D6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arr[i, j] = 1 if c == "#" else 0</w:t>
      </w:r>
    </w:p>
    <w:p w14:paraId="0EE577A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arr</w:t>
      </w:r>
    </w:p>
    <w:p w14:paraId="142B5E2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EC842B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43B3DE3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_symmetries(arr):</w:t>
      </w:r>
    </w:p>
    <w:p w14:paraId="6661A4BF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out = []</w:t>
      </w:r>
    </w:p>
    <w:p w14:paraId="4AFA246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cur = arr</w:t>
      </w:r>
    </w:p>
    <w:p w14:paraId="795273C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_ in range(4):</w:t>
      </w:r>
    </w:p>
    <w:p w14:paraId="6B3091A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out.append(cur)</w:t>
      </w:r>
    </w:p>
    <w:p w14:paraId="414F9C6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out.append(np.fliplr(cur))</w:t>
      </w:r>
    </w:p>
    <w:p w14:paraId="262F662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cur = np.rot90(cur)</w:t>
      </w:r>
    </w:p>
    <w:p w14:paraId="036E6DA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out</w:t>
      </w:r>
    </w:p>
    <w:p w14:paraId="3E71CC8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EC0329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1E623CC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CANONICAL_ARRS = {n: _symmetries(_str_to_arr(rows)) for n, rows in CANONICAL.items()}</w:t>
      </w:r>
    </w:p>
    <w:p w14:paraId="39C34BC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143FF4A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749A7EB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_isolate(patch):</w:t>
      </w:r>
    </w:p>
    <w:p w14:paraId="65FB311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if patch.sum() == 0:</w:t>
      </w:r>
    </w:p>
    <w:p w14:paraId="7096B1F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return patch</w:t>
      </w:r>
    </w:p>
    <w:p w14:paraId="6035570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rows = np.any(patch, axis=1); cols = np.any(patch, axis=0)</w:t>
      </w:r>
    </w:p>
    <w:p w14:paraId="795941C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r0, r1 = np.where(rows)[0][[0, -1]]</w:t>
      </w:r>
    </w:p>
    <w:p w14:paraId="703E122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c0, c1 = np.where(cols)[0][[0, -1]]</w:t>
      </w:r>
    </w:p>
    <w:p w14:paraId="184BB40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patch[r0:r1 + 1, c0:c1 + 1]</w:t>
      </w:r>
    </w:p>
    <w:p w14:paraId="2B46DB4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857A928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3601465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_match(patch):</w:t>
      </w:r>
    </w:p>
    <w:p w14:paraId="69F527A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name, variants in CANONICAL_ARRS.items():</w:t>
      </w:r>
    </w:p>
    <w:p w14:paraId="7CFF825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for v in variants:</w:t>
      </w:r>
    </w:p>
    <w:p w14:paraId="71383EC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if patch.shape == v.shape and np.array_equal(patch, v):</w:t>
      </w:r>
    </w:p>
    <w:p w14:paraId="15CD968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return name</w:t>
      </w:r>
    </w:p>
    <w:p w14:paraId="0B14E6C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None</w:t>
      </w:r>
    </w:p>
    <w:p w14:paraId="3BE728E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E19FFD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36798D1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classify_one(component, max_period=8, max_drift=4):</w:t>
      </w:r>
    </w:p>
    <w:p w14:paraId="7027647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pad = max_drift + 2</w:t>
      </w:r>
    </w:p>
    <w:p w14:paraId="32469F7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h, w = component.shape</w:t>
      </w:r>
    </w:p>
    <w:p w14:paraId="5A5FAD4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field = np.zeros((h + 2 * pad, w + 2 * pad), dtype=np.uint8)</w:t>
      </w:r>
    </w:p>
    <w:p w14:paraId="238881D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field[pad:pad + h, pad:pad + w] = component</w:t>
      </w:r>
    </w:p>
    <w:p w14:paraId="46E9322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initial = field.copy()</w:t>
      </w:r>
    </w:p>
    <w:p w14:paraId="7B34D17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initial_iso = _isolate(initial)</w:t>
      </w:r>
    </w:p>
    <w:p w14:paraId="3455766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cur = field.copy()</w:t>
      </w:r>
    </w:p>
    <w:p w14:paraId="4DAC776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lastRenderedPageBreak/>
        <w:t xml:space="preserve">    for period in range(1, max_period + 1):</w:t>
      </w:r>
    </w:p>
    <w:p w14:paraId="6C6E964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cur = step(cur)</w:t>
      </w:r>
    </w:p>
    <w:p w14:paraId="6987B0B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cur_iso = _isolate(cur)</w:t>
      </w:r>
    </w:p>
    <w:p w14:paraId="1592C8E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if cur_iso.shape == initial_iso.shape and np.array_equal(cur_iso, initial_iso):</w:t>
      </w:r>
    </w:p>
    <w:p w14:paraId="3B32F64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kind = "стабильный" if period == 1 else f"периодический T={period}"</w:t>
      </w:r>
    </w:p>
    <w:p w14:paraId="2D1ED4E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return kind, period, _match(initial_iso)</w:t>
      </w:r>
    </w:p>
    <w:p w14:paraId="12D9F32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cur = field.copy()</w:t>
      </w:r>
    </w:p>
    <w:p w14:paraId="4E525EE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period in range(1, max_period + 1):</w:t>
      </w:r>
    </w:p>
    <w:p w14:paraId="490FE38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cur = step(cur)</w:t>
      </w:r>
    </w:p>
    <w:p w14:paraId="019814C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for dr in range(-max_drift, max_drift + 1):</w:t>
      </w:r>
    </w:p>
    <w:p w14:paraId="4260BC6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for dc in range(-max_drift, max_drift + 1):</w:t>
      </w:r>
    </w:p>
    <w:p w14:paraId="14288D2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if dr == 0 and dc == 0:</w:t>
      </w:r>
    </w:p>
    <w:p w14:paraId="72BC701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  continue</w:t>
      </w:r>
    </w:p>
    <w:p w14:paraId="422497B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shifted = np.roll(np.roll(initial, dr, axis=0), dc, axis=1)</w:t>
      </w:r>
    </w:p>
    <w:p w14:paraId="10DD294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if np.array_equal(cur, shifted):</w:t>
      </w:r>
    </w:p>
    <w:p w14:paraId="0F84CAC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  return (f"движущийся T={period}", period,</w:t>
      </w:r>
    </w:p>
    <w:p w14:paraId="746318A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          _match(initial_iso) or "Планер?")</w:t>
      </w:r>
    </w:p>
    <w:p w14:paraId="18B627B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"неклассифицированный", None, None</w:t>
      </w:r>
    </w:p>
    <w:p w14:paraId="1F1DADC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09FBA0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1AAF79A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find_components(grid):</w:t>
      </w:r>
    </w:p>
    <w:p w14:paraId="58D9D0F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labeled, n = label(grid, structure=np.ones((3, 3), dtype=np.int8))</w:t>
      </w:r>
    </w:p>
    <w:p w14:paraId="37330F9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objs = []</w:t>
      </w:r>
    </w:p>
    <w:p w14:paraId="3CE8F41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i in range(1, n + 1):</w:t>
      </w:r>
    </w:p>
    <w:p w14:paraId="4FE9A61F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mask = (labeled == i)</w:t>
      </w:r>
    </w:p>
    <w:p w14:paraId="5196C5D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ys, xs = np.where(mask)</w:t>
      </w:r>
    </w:p>
    <w:p w14:paraId="20305CA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r0, r1 = ys.min(), ys.max()</w:t>
      </w:r>
    </w:p>
    <w:p w14:paraId="7A5FA8E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c0, c1 = xs.min(), xs.max()</w:t>
      </w:r>
    </w:p>
    <w:p w14:paraId="42DF297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patch = (grid[r0:r1 + 1, c0:c1 + 1]</w:t>
      </w:r>
    </w:p>
    <w:p w14:paraId="06459C36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* mask[r0:r1 + 1, c0:c1 + 1].astype(np.uint8))</w:t>
      </w:r>
    </w:p>
    <w:p w14:paraId="37867406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objs.append({"bbox": (r0, c0, r1, c1), "patch": patch})</w:t>
      </w:r>
    </w:p>
    <w:p w14:paraId="3C1DCAB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objs</w:t>
      </w:r>
    </w:p>
    <w:p w14:paraId="5DF5D13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3A6776C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E43B32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classify_field(grid):</w:t>
      </w:r>
    </w:p>
    <w:p w14:paraId="763D1F0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summary = {"стабильный": 0, "периодический": 0,</w:t>
      </w:r>
    </w:p>
    <w:p w14:paraId="21DD634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"движущийся": 0, "прочее": 0}</w:t>
      </w:r>
    </w:p>
    <w:p w14:paraId="4535A88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names = {}</w:t>
      </w:r>
    </w:p>
    <w:p w14:paraId="368F1CCF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obj in find_components(grid):</w:t>
      </w:r>
    </w:p>
    <w:p w14:paraId="2B50FBE8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kind, _, name = classify_one(obj["patch"])</w:t>
      </w:r>
    </w:p>
    <w:p w14:paraId="5CDCAA6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if kind.startswith("стабильный"):</w:t>
      </w:r>
    </w:p>
    <w:p w14:paraId="18830BD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summary["стабильный"] += 1</w:t>
      </w:r>
    </w:p>
    <w:p w14:paraId="7668F9D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elif kind.startswith("периодический"):</w:t>
      </w:r>
    </w:p>
    <w:p w14:paraId="3445675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summary["периодический"] += 1</w:t>
      </w:r>
    </w:p>
    <w:p w14:paraId="6599BA3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elif kind.startswith("движущийся"):</w:t>
      </w:r>
    </w:p>
    <w:p w14:paraId="558A7CE4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summary["движущийся"] += 1</w:t>
      </w:r>
    </w:p>
    <w:p w14:paraId="3CE622A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else:</w:t>
      </w:r>
    </w:p>
    <w:p w14:paraId="63CC22C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summary["прочее"] += 1</w:t>
      </w:r>
    </w:p>
    <w:p w14:paraId="295E27E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if name:</w:t>
      </w:r>
    </w:p>
    <w:p w14:paraId="1C2D579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names[name] = names.get(name, 0) + 1</w:t>
      </w:r>
    </w:p>
    <w:p w14:paraId="12869FD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summary, names</w:t>
      </w:r>
    </w:p>
    <w:p w14:paraId="51AFB0D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C20BE03" w14:textId="77777777" w:rsidR="00C139C0" w:rsidRDefault="00000000">
      <w:pPr>
        <w:pStyle w:val="21"/>
      </w:pPr>
      <w:bookmarkStart w:id="22" w:name="_Toc231586263"/>
      <w:r>
        <w:rPr>
          <w:rFonts w:ascii="Times New Roman" w:eastAsia="Times New Roman" w:hAnsi="Times New Roman" w:cs="Times New Roman"/>
        </w:rPr>
        <w:lastRenderedPageBreak/>
        <w:t>experiments.py</w:t>
      </w:r>
      <w:bookmarkEnd w:id="22"/>
    </w:p>
    <w:p w14:paraId="6F266DF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"""Серия экспериментов с «Жизнью»: время стабилизации vs плотность."""</w:t>
      </w:r>
    </w:p>
    <w:p w14:paraId="3055F77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import numpy as np</w:t>
      </w:r>
    </w:p>
    <w:p w14:paraId="6D02B258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1B80C35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from game_of_life import random_field, run_until_stable</w:t>
      </w:r>
    </w:p>
    <w:p w14:paraId="35D1E31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0022CC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DENSITIES = [0.10, 0.20, 0.30, 0.40, 0.50, 0.60, 0.70]</w:t>
      </w:r>
    </w:p>
    <w:p w14:paraId="7E7C509D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RUNS = 10</w:t>
      </w:r>
    </w:p>
    <w:p w14:paraId="022D8915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27F0894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1CF276F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def run_density_series(h=60, w=60):</w:t>
      </w:r>
    </w:p>
    <w:p w14:paraId="1328B87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results = {}</w:t>
      </w:r>
    </w:p>
    <w:p w14:paraId="1C39CA0F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p in DENSITIES:</w:t>
      </w:r>
    </w:p>
    <w:p w14:paraId="70095B9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ts = []; finals = []</w:t>
      </w:r>
    </w:p>
    <w:p w14:paraId="320BAE4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for i in range(RUNS):</w:t>
      </w:r>
    </w:p>
    <w:p w14:paraId="0529044E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seed = int(round(p * 1000)) * 100 + i</w:t>
      </w:r>
    </w:p>
    <w:p w14:paraId="1196CE26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field = random_field(h, w, p, seed=seed)</w:t>
      </w:r>
    </w:p>
    <w:p w14:paraId="616F48EA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gen, _, pops = run_until_stable(field)</w:t>
      </w:r>
    </w:p>
    <w:p w14:paraId="054D334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ts.append(gen); finals.append(pops[-1])</w:t>
      </w:r>
    </w:p>
    <w:p w14:paraId="7DB5888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results[p] = {"mean": float(np.mean(ts)),</w:t>
      </w:r>
    </w:p>
    <w:p w14:paraId="3842A8E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    "std": float(np.std(ts)),</w:t>
      </w:r>
    </w:p>
    <w:p w14:paraId="7056C9A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              "mean_final": float(np.mean(finals))}</w:t>
      </w:r>
    </w:p>
    <w:p w14:paraId="4C8247A2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return results</w:t>
      </w:r>
    </w:p>
    <w:p w14:paraId="3D02EE63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34803251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35172BE9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if __name__ == "__main__":</w:t>
      </w:r>
    </w:p>
    <w:p w14:paraId="54FC655B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res = run_density_series()</w:t>
      </w:r>
    </w:p>
    <w:p w14:paraId="71C93A7C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for p, s in sorted(res.items()):</w:t>
      </w:r>
    </w:p>
    <w:p w14:paraId="4FD58C80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       print(f"p={p:.2f}: T={s['mean']:.1f} ± {s['std']:.1f}")</w:t>
      </w:r>
    </w:p>
    <w:p w14:paraId="4E7BE217" w14:textId="77777777" w:rsidR="00C139C0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 xml:space="preserve"> </w:t>
      </w:r>
    </w:p>
    <w:sectPr w:rsidR="00C139C0" w:rsidSect="00034616">
      <w:footerReference w:type="default" r:id="rId22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6E57" w14:textId="77777777" w:rsidR="00232DB8" w:rsidRDefault="00232DB8">
      <w:pPr>
        <w:spacing w:line="240" w:lineRule="auto"/>
      </w:pPr>
      <w:r>
        <w:separator/>
      </w:r>
    </w:p>
  </w:endnote>
  <w:endnote w:type="continuationSeparator" w:id="0">
    <w:p w14:paraId="55B96F69" w14:textId="77777777" w:rsidR="00232DB8" w:rsidRDefault="00232D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EC30E" w14:textId="77777777" w:rsidR="00C139C0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9D1A" w14:textId="77777777" w:rsidR="00C139C0" w:rsidRDefault="00C139C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CB194" w14:textId="3EE644E3" w:rsidR="00C139C0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E52092">
      <w:rPr>
        <w:sz w:val="22"/>
      </w:rPr>
      <w:fldChar w:fldCharType="separate"/>
    </w:r>
    <w:r w:rsidR="00E52092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BC61C" w14:textId="77777777" w:rsidR="00232DB8" w:rsidRDefault="00232DB8">
      <w:pPr>
        <w:spacing w:line="240" w:lineRule="auto"/>
      </w:pPr>
      <w:r>
        <w:separator/>
      </w:r>
    </w:p>
  </w:footnote>
  <w:footnote w:type="continuationSeparator" w:id="0">
    <w:p w14:paraId="26C885A3" w14:textId="77777777" w:rsidR="00232DB8" w:rsidRDefault="00232D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224800">
    <w:abstractNumId w:val="8"/>
  </w:num>
  <w:num w:numId="2" w16cid:durableId="654143842">
    <w:abstractNumId w:val="6"/>
  </w:num>
  <w:num w:numId="3" w16cid:durableId="667364078">
    <w:abstractNumId w:val="5"/>
  </w:num>
  <w:num w:numId="4" w16cid:durableId="1741906282">
    <w:abstractNumId w:val="4"/>
  </w:num>
  <w:num w:numId="5" w16cid:durableId="1448088455">
    <w:abstractNumId w:val="7"/>
  </w:num>
  <w:num w:numId="6" w16cid:durableId="1991714684">
    <w:abstractNumId w:val="3"/>
  </w:num>
  <w:num w:numId="7" w16cid:durableId="836269252">
    <w:abstractNumId w:val="2"/>
  </w:num>
  <w:num w:numId="8" w16cid:durableId="820998939">
    <w:abstractNumId w:val="1"/>
  </w:num>
  <w:num w:numId="9" w16cid:durableId="1536850983">
    <w:abstractNumId w:val="0"/>
  </w:num>
  <w:num w:numId="10" w16cid:durableId="1963924833">
    <w:abstractNumId w:val="7"/>
    <w:lvlOverride w:ilvl="0">
      <w:startOverride w:val="1"/>
    </w:lvlOverride>
  </w:num>
  <w:num w:numId="11" w16cid:durableId="533931892">
    <w:abstractNumId w:val="8"/>
    <w:lvlOverride w:ilvl="0">
      <w:startOverride w:val="1"/>
    </w:lvlOverride>
  </w:num>
  <w:num w:numId="12" w16cid:durableId="14345939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B8"/>
    <w:rsid w:val="0029639D"/>
    <w:rsid w:val="00326F90"/>
    <w:rsid w:val="00A31956"/>
    <w:rsid w:val="00AA1D8D"/>
    <w:rsid w:val="00B47730"/>
    <w:rsid w:val="00C139C0"/>
    <w:rsid w:val="00CB0664"/>
    <w:rsid w:val="00E52092"/>
    <w:rsid w:val="00F932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3A742"/>
  <w14:defaultImageDpi w14:val="300"/>
  <w15:docId w15:val="{1699E649-047F-F842-853A-9C430696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5209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5209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E520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3451</Words>
  <Characters>19674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Здор</cp:lastModifiedBy>
  <cp:revision>3</cp:revision>
  <dcterms:created xsi:type="dcterms:W3CDTF">2013-12-23T23:15:00Z</dcterms:created>
  <dcterms:modified xsi:type="dcterms:W3CDTF">2026-06-05T18:10:00Z</dcterms:modified>
  <cp:category/>
</cp:coreProperties>
</file>